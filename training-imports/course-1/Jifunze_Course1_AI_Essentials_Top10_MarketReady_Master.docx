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Jifunze.ai Course 1</w:t>
      </w:r>
    </w:p>
    <w:p>
      <w:pPr>
        <w:jc w:val="center"/>
      </w:pPr>
      <w:r>
        <w:rPr>
          <w:b/>
          <w:sz w:val="32"/>
        </w:rPr>
        <w:t>AI Essentials - Complete Premium Training Pack</w:t>
      </w:r>
    </w:p>
    <w:p>
      <w:pPr>
        <w:jc w:val="center"/>
      </w:pPr>
      <w:r>
        <w:rPr>
          <w:i/>
        </w:rPr>
        <w:t>Improved, reordered, self-learner-ready, platform-mapping-ready edition</w:t>
      </w:r>
    </w:p>
    <w:p>
      <w:r>
        <w:t>Prepared for Jifunze.ai training delivery. This edition consolidates all 16 modules into the correct sequence, strengthens shallow areas, adds self-learning support, adds assessment and completion evidence, and includes appendices for platform mapping and facilitator-light delivery.</w:t>
      </w:r>
    </w:p>
    <w:p>
      <w:pPr>
        <w:pStyle w:val="Heading1"/>
      </w:pPr>
      <w:r>
        <w:t>Course-level improvements made</w:t>
      </w:r>
    </w:p>
    <w:p>
      <w:pPr>
        <w:pStyle w:val="ListBullet"/>
      </w:pPr>
      <w:r>
        <w:t>Corrected module sequencing so the course now runs cleanly from Module 1 through Module 16.</w:t>
      </w:r>
    </w:p>
    <w:p>
      <w:pPr>
        <w:pStyle w:val="ListBullet"/>
      </w:pPr>
      <w:r>
        <w:t>Consolidated the scattered bundle into one coherent master training pack rather than separate partial files.</w:t>
      </w:r>
    </w:p>
    <w:p>
      <w:pPr>
        <w:pStyle w:val="ListBullet"/>
      </w:pPr>
      <w:r>
        <w:t>Added a course architecture section covering audience, delivery model, progression logic, completion standard, and expected artifacts.</w:t>
      </w:r>
    </w:p>
    <w:p>
      <w:pPr>
        <w:pStyle w:val="ListBullet"/>
      </w:pPr>
      <w:r>
        <w:t>Added stronger self-learner support so the course can work even with minimal or automated facilitator teaching.</w:t>
      </w:r>
    </w:p>
    <w:p>
      <w:pPr>
        <w:pStyle w:val="ListBullet"/>
      </w:pPr>
      <w:r>
        <w:t>Added module-by-module Premium completion upgrades focused on deeper context, practical labs, evidence of completion, and real learner outputs.</w:t>
      </w:r>
    </w:p>
    <w:p>
      <w:pPr>
        <w:pStyle w:val="ListBullet"/>
      </w:pPr>
      <w:r>
        <w:t>Added consistent module completion evidence so every module produces usable proof of learning, not only reading completion.</w:t>
      </w:r>
    </w:p>
    <w:p>
      <w:pPr>
        <w:pStyle w:val="ListBullet"/>
      </w:pPr>
      <w:r>
        <w:t>Added platform-ready lesson mapping guidance for conversion into Jifunze UI blocks, quizzes, checkpoints, and capstone artifacts.</w:t>
      </w:r>
    </w:p>
    <w:p>
      <w:pPr>
        <w:pStyle w:val="ListBullet"/>
      </w:pPr>
      <w:r>
        <w:t>Added assessment standards aligned to the course rule that learners should demonstrate mastery before progression.</w:t>
      </w:r>
    </w:p>
    <w:p>
      <w:pPr>
        <w:pStyle w:val="ListBullet"/>
      </w:pPr>
      <w:r>
        <w:t>Added a final QA checklist for depth, repetition control, facilitator-light usability, learner artifacts, and capstone readiness.</w:t>
      </w:r>
    </w:p>
    <w:p>
      <w:pPr>
        <w:pStyle w:val="ListBullet"/>
      </w:pPr>
      <w:r>
        <w:t>Added an improvement log and module map as separate files in the download bundle.</w:t>
      </w:r>
    </w:p>
    <w:p>
      <w:pPr>
        <w:pStyle w:val="Heading1"/>
      </w:pPr>
      <w:r>
        <w:t>Course architecture</w:t>
      </w:r>
    </w:p>
    <w:tbl>
      <w:tblPr>
        <w:tblStyle w:val="TableGrid"/>
        <w:tblW w:type="auto" w:w="0"/>
        <w:tblLook w:firstColumn="1" w:firstRow="1" w:lastColumn="0" w:lastRow="0" w:noHBand="0" w:noVBand="1" w:val="04A0"/>
      </w:tblPr>
      <w:tblGrid>
        <w:gridCol w:w="5112"/>
        <w:gridCol w:w="5112"/>
      </w:tblGrid>
      <w:tr>
        <w:tc>
          <w:tcPr>
            <w:tcW w:type="dxa" w:w="5112"/>
            <w:shd w:fill="D9EAF7"/>
          </w:tcPr>
          <w:p>
            <w:r>
              <w:t>Area</w:t>
            </w:r>
          </w:p>
        </w:tc>
        <w:tc>
          <w:tcPr>
            <w:tcW w:type="dxa" w:w="5112"/>
            <w:shd w:fill="D9EAF7"/>
          </w:tcPr>
          <w:p>
            <w:r>
              <w:t>Standard</w:t>
            </w:r>
          </w:p>
        </w:tc>
      </w:tr>
      <w:tr>
        <w:tc>
          <w:tcPr>
            <w:tcW w:type="dxa" w:w="5112"/>
          </w:tcPr>
          <w:p>
            <w:r>
              <w:t>Audience</w:t>
            </w:r>
          </w:p>
        </w:tc>
        <w:tc>
          <w:tcPr>
            <w:tcW w:type="dxa" w:w="5112"/>
          </w:tcPr>
          <w:p>
            <w:r>
              <w:t>Beginners, professionals, students, teams, and self-directed learners who need practical AI literacy, safe prompting habits, verification discipline, and workflow-level application.</w:t>
            </w:r>
          </w:p>
        </w:tc>
      </w:tr>
      <w:tr>
        <w:tc>
          <w:tcPr>
            <w:tcW w:type="dxa" w:w="5112"/>
          </w:tcPr>
          <w:p>
            <w:r>
              <w:t>Delivery model</w:t>
            </w:r>
          </w:p>
        </w:tc>
        <w:tc>
          <w:tcPr>
            <w:tcW w:type="dxa" w:w="5112"/>
          </w:tcPr>
          <w:p>
            <w:r>
              <w:t>Designed for self-paced learning with optional facilitator support. Each module includes activities, self-checks, outputs, and review artifacts so automated or minimal-facilitator delivery remains credible.</w:t>
            </w:r>
          </w:p>
        </w:tc>
      </w:tr>
      <w:tr>
        <w:tc>
          <w:tcPr>
            <w:tcW w:type="dxa" w:w="5112"/>
          </w:tcPr>
          <w:p>
            <w:r>
              <w:t>Completion standard</w:t>
            </w:r>
          </w:p>
        </w:tc>
        <w:tc>
          <w:tcPr>
            <w:tcW w:type="dxa" w:w="5112"/>
          </w:tcPr>
          <w:p>
            <w:r>
              <w:t>A learner should not be marked complete only for opening a lesson. Completion should require module activities, evidence artifacts, reflection, and a quiz/checkpoint aligned to the actual module content.</w:t>
            </w:r>
          </w:p>
        </w:tc>
      </w:tr>
      <w:tr>
        <w:tc>
          <w:tcPr>
            <w:tcW w:type="dxa" w:w="5112"/>
          </w:tcPr>
          <w:p>
            <w:r>
              <w:t>Progression model</w:t>
            </w:r>
          </w:p>
        </w:tc>
        <w:tc>
          <w:tcPr>
            <w:tcW w:type="dxa" w:w="5112"/>
          </w:tcPr>
          <w:p>
            <w:r>
              <w:t>Modules build from mental model and myths, into prompt control, prompt engineering, verification, writing, study support, responsibility, research, workflows, decisions, team use, reusable systems, risk, and a final capstone.</w:t>
            </w:r>
          </w:p>
        </w:tc>
      </w:tr>
      <w:tr>
        <w:tc>
          <w:tcPr>
            <w:tcW w:type="dxa" w:w="5112"/>
          </w:tcPr>
          <w:p>
            <w:r>
              <w:t>Expected total duration</w:t>
            </w:r>
          </w:p>
        </w:tc>
        <w:tc>
          <w:tcPr>
            <w:tcW w:type="dxa" w:w="5112"/>
          </w:tcPr>
          <w:p>
            <w:r>
              <w:t>Approximately 35 to 46 hours end to end, depending on learner pace, practice depth, and whether capstone review is facilitator-led or automated.</w:t>
            </w:r>
          </w:p>
        </w:tc>
      </w:tr>
      <w:tr>
        <w:tc>
          <w:tcPr>
            <w:tcW w:type="dxa" w:w="5112"/>
          </w:tcPr>
          <w:p>
            <w:r>
              <w:t>Capstone requirement</w:t>
            </w:r>
          </w:p>
        </w:tc>
        <w:tc>
          <w:tcPr>
            <w:tcW w:type="dxa" w:w="5112"/>
          </w:tcPr>
          <w:p>
            <w:r>
              <w:t>The learner must design a real AI-supported workflow from problem framing through prompt design, review, safety boundaries, delivery, and improvement.</w:t>
            </w:r>
          </w:p>
        </w:tc>
      </w:tr>
    </w:tbl>
    <w:p>
      <w:pPr>
        <w:pStyle w:val="Heading1"/>
      </w:pPr>
      <w:r>
        <w:t>Module map and expected duration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Module</w:t>
            </w:r>
          </w:p>
        </w:tc>
        <w:tc>
          <w:tcPr>
            <w:tcW w:type="dxa" w:w="2556"/>
            <w:shd w:fill="D9EAF7"/>
          </w:tcPr>
          <w:p>
            <w:r>
              <w:t>Title</w:t>
            </w:r>
          </w:p>
        </w:tc>
        <w:tc>
          <w:tcPr>
            <w:tcW w:type="dxa" w:w="2556"/>
            <w:shd w:fill="D9EAF7"/>
          </w:tcPr>
          <w:p>
            <w:r>
              <w:t>Duration</w:t>
            </w:r>
          </w:p>
        </w:tc>
        <w:tc>
          <w:tcPr>
            <w:tcW w:type="dxa" w:w="2556"/>
            <w:shd w:fill="D9EAF7"/>
          </w:tcPr>
          <w:p>
            <w:r>
              <w:t>Primary completion artifact</w:t>
            </w:r>
          </w:p>
        </w:tc>
      </w:tr>
      <w:tr>
        <w:tc>
          <w:tcPr>
            <w:tcW w:type="dxa" w:w="2556"/>
          </w:tcPr>
          <w:p>
            <w:r>
              <w:t>1</w:t>
            </w:r>
          </w:p>
        </w:tc>
        <w:tc>
          <w:tcPr>
            <w:tcW w:type="dxa" w:w="2556"/>
          </w:tcPr>
          <w:p>
            <w:r>
              <w:t>What AI Is, How It Works, and Why It Matters</w:t>
            </w:r>
          </w:p>
        </w:tc>
        <w:tc>
          <w:tcPr>
            <w:tcW w:type="dxa" w:w="2556"/>
          </w:tcPr>
          <w:p>
            <w:r>
              <w:t>2:00-2:40</w:t>
            </w:r>
          </w:p>
        </w:tc>
        <w:tc>
          <w:tcPr>
            <w:tcW w:type="dxa" w:w="2556"/>
          </w:tcPr>
          <w:p>
            <w:r>
              <w:t>AI definition + use boundary</w:t>
            </w:r>
          </w:p>
        </w:tc>
      </w:tr>
      <w:tr>
        <w:tc>
          <w:tcPr>
            <w:tcW w:type="dxa" w:w="2556"/>
          </w:tcPr>
          <w:p>
            <w:r>
              <w:t>2</w:t>
            </w:r>
          </w:p>
        </w:tc>
        <w:tc>
          <w:tcPr>
            <w:tcW w:type="dxa" w:w="2556"/>
          </w:tcPr>
          <w:p>
            <w:r>
              <w:t>AI Myths, Reality, and Responsible Judgment</w:t>
            </w:r>
          </w:p>
        </w:tc>
        <w:tc>
          <w:tcPr>
            <w:tcW w:type="dxa" w:w="2556"/>
          </w:tcPr>
          <w:p>
            <w:r>
              <w:t>2:00-2:40</w:t>
            </w:r>
          </w:p>
        </w:tc>
        <w:tc>
          <w:tcPr>
            <w:tcW w:type="dxa" w:w="2556"/>
          </w:tcPr>
          <w:p>
            <w:r>
              <w:t>Myth correction + judgment checklist</w:t>
            </w:r>
          </w:p>
        </w:tc>
      </w:tr>
      <w:tr>
        <w:tc>
          <w:tcPr>
            <w:tcW w:type="dxa" w:w="2556"/>
          </w:tcPr>
          <w:p>
            <w:r>
              <w:t>3</w:t>
            </w:r>
          </w:p>
        </w:tc>
        <w:tc>
          <w:tcPr>
            <w:tcW w:type="dxa" w:w="2556"/>
          </w:tcPr>
          <w:p>
            <w:r>
              <w:t>Prompts as Control - How Better Instructions Shape Better AI Results</w:t>
            </w:r>
          </w:p>
        </w:tc>
        <w:tc>
          <w:tcPr>
            <w:tcW w:type="dxa" w:w="2556"/>
          </w:tcPr>
          <w:p>
            <w:r>
              <w:t>2:05-2:45</w:t>
            </w:r>
          </w:p>
        </w:tc>
        <w:tc>
          <w:tcPr>
            <w:tcW w:type="dxa" w:w="2556"/>
          </w:tcPr>
          <w:p>
            <w:r>
              <w:t>Prompt rewrite + comparison</w:t>
            </w:r>
          </w:p>
        </w:tc>
      </w:tr>
      <w:tr>
        <w:tc>
          <w:tcPr>
            <w:tcW w:type="dxa" w:w="2556"/>
          </w:tcPr>
          <w:p>
            <w:r>
              <w:t>4</w:t>
            </w:r>
          </w:p>
        </w:tc>
        <w:tc>
          <w:tcPr>
            <w:tcW w:type="dxa" w:w="2556"/>
          </w:tcPr>
          <w:p>
            <w:r>
              <w:t>Prompt Engineering I - Structure, Constraints, and Clear Output Design</w:t>
            </w:r>
          </w:p>
        </w:tc>
        <w:tc>
          <w:tcPr>
            <w:tcW w:type="dxa" w:w="2556"/>
          </w:tcPr>
          <w:p>
            <w:r>
              <w:t>2:15-3:00</w:t>
            </w:r>
          </w:p>
        </w:tc>
        <w:tc>
          <w:tcPr>
            <w:tcW w:type="dxa" w:w="2556"/>
          </w:tcPr>
          <w:p>
            <w:r>
              <w:t>Structured prompt template</w:t>
            </w:r>
          </w:p>
        </w:tc>
      </w:tr>
      <w:tr>
        <w:tc>
          <w:tcPr>
            <w:tcW w:type="dxa" w:w="2556"/>
          </w:tcPr>
          <w:p>
            <w:r>
              <w:t>5</w:t>
            </w:r>
          </w:p>
        </w:tc>
        <w:tc>
          <w:tcPr>
            <w:tcW w:type="dxa" w:w="2556"/>
          </w:tcPr>
          <w:p>
            <w:r>
              <w:t>Prompt Engineering II - Iteration, Comparison, and Reviewable Prompt Workflows</w:t>
            </w:r>
          </w:p>
        </w:tc>
        <w:tc>
          <w:tcPr>
            <w:tcW w:type="dxa" w:w="2556"/>
          </w:tcPr>
          <w:p>
            <w:r>
              <w:t>2:20-3:00</w:t>
            </w:r>
          </w:p>
        </w:tc>
        <w:tc>
          <w:tcPr>
            <w:tcW w:type="dxa" w:w="2556"/>
          </w:tcPr>
          <w:p>
            <w:r>
              <w:t>Prompt version log</w:t>
            </w:r>
          </w:p>
        </w:tc>
      </w:tr>
      <w:tr>
        <w:tc>
          <w:tcPr>
            <w:tcW w:type="dxa" w:w="2556"/>
          </w:tcPr>
          <w:p>
            <w:r>
              <w:t>6</w:t>
            </w:r>
          </w:p>
        </w:tc>
        <w:tc>
          <w:tcPr>
            <w:tcW w:type="dxa" w:w="2556"/>
          </w:tcPr>
          <w:p>
            <w:r>
              <w:t>Evidence, Verification, and Source-Aware AI Use</w:t>
            </w:r>
          </w:p>
        </w:tc>
        <w:tc>
          <w:tcPr>
            <w:tcW w:type="dxa" w:w="2556"/>
          </w:tcPr>
          <w:p>
            <w:r>
              <w:t>2:10-2:50</w:t>
            </w:r>
          </w:p>
        </w:tc>
        <w:tc>
          <w:tcPr>
            <w:tcW w:type="dxa" w:w="2556"/>
          </w:tcPr>
          <w:p>
            <w:r>
              <w:t>Claim verification table</w:t>
            </w:r>
          </w:p>
        </w:tc>
      </w:tr>
      <w:tr>
        <w:tc>
          <w:tcPr>
            <w:tcW w:type="dxa" w:w="2556"/>
          </w:tcPr>
          <w:p>
            <w:r>
              <w:t>7</w:t>
            </w:r>
          </w:p>
        </w:tc>
        <w:tc>
          <w:tcPr>
            <w:tcW w:type="dxa" w:w="2556"/>
          </w:tcPr>
          <w:p>
            <w:r>
              <w:t>AI for Writing, Communication, and Audience Fit</w:t>
            </w:r>
          </w:p>
        </w:tc>
        <w:tc>
          <w:tcPr>
            <w:tcW w:type="dxa" w:w="2556"/>
          </w:tcPr>
          <w:p>
            <w:r>
              <w:t>2:15-2:55</w:t>
            </w:r>
          </w:p>
        </w:tc>
        <w:tc>
          <w:tcPr>
            <w:tcW w:type="dxa" w:w="2556"/>
          </w:tcPr>
          <w:p>
            <w:r>
              <w:t>Audience-fit rewrites</w:t>
            </w:r>
          </w:p>
        </w:tc>
      </w:tr>
      <w:tr>
        <w:tc>
          <w:tcPr>
            <w:tcW w:type="dxa" w:w="2556"/>
          </w:tcPr>
          <w:p>
            <w:r>
              <w:t>8</w:t>
            </w:r>
          </w:p>
        </w:tc>
        <w:tc>
          <w:tcPr>
            <w:tcW w:type="dxa" w:w="2556"/>
          </w:tcPr>
          <w:p>
            <w:r>
              <w:t>AI for Learning, Study, and Understanding</w:t>
            </w:r>
          </w:p>
        </w:tc>
        <w:tc>
          <w:tcPr>
            <w:tcW w:type="dxa" w:w="2556"/>
          </w:tcPr>
          <w:p>
            <w:r>
              <w:t>2:15-2:55</w:t>
            </w:r>
          </w:p>
        </w:tc>
        <w:tc>
          <w:tcPr>
            <w:tcW w:type="dxa" w:w="2556"/>
          </w:tcPr>
          <w:p>
            <w:r>
              <w:t>Teach-back + study plan</w:t>
            </w:r>
          </w:p>
        </w:tc>
      </w:tr>
      <w:tr>
        <w:tc>
          <w:tcPr>
            <w:tcW w:type="dxa" w:w="2556"/>
          </w:tcPr>
          <w:p>
            <w:r>
              <w:t>9</w:t>
            </w:r>
          </w:p>
        </w:tc>
        <w:tc>
          <w:tcPr>
            <w:tcW w:type="dxa" w:w="2556"/>
          </w:tcPr>
          <w:p>
            <w:r>
              <w:t>Responsible AI Use, Human Accountability, and Practical Guardrails</w:t>
            </w:r>
          </w:p>
        </w:tc>
        <w:tc>
          <w:tcPr>
            <w:tcW w:type="dxa" w:w="2556"/>
          </w:tcPr>
          <w:p>
            <w:r>
              <w:t>2:20-3:00</w:t>
            </w:r>
          </w:p>
        </w:tc>
        <w:tc>
          <w:tcPr>
            <w:tcW w:type="dxa" w:w="2556"/>
          </w:tcPr>
          <w:p>
            <w:r>
              <w:t>Guardrail checklist</w:t>
            </w:r>
          </w:p>
        </w:tc>
      </w:tr>
      <w:tr>
        <w:tc>
          <w:tcPr>
            <w:tcW w:type="dxa" w:w="2556"/>
          </w:tcPr>
          <w:p>
            <w:r>
              <w:t>10</w:t>
            </w:r>
          </w:p>
        </w:tc>
        <w:tc>
          <w:tcPr>
            <w:tcW w:type="dxa" w:w="2556"/>
          </w:tcPr>
          <w:p>
            <w:r>
              <w:t>AI for Research, Analysis, and Synthesis</w:t>
            </w:r>
          </w:p>
        </w:tc>
        <w:tc>
          <w:tcPr>
            <w:tcW w:type="dxa" w:w="2556"/>
          </w:tcPr>
          <w:p>
            <w:r>
              <w:t>2:15-2:55</w:t>
            </w:r>
          </w:p>
        </w:tc>
        <w:tc>
          <w:tcPr>
            <w:tcW w:type="dxa" w:w="2556"/>
          </w:tcPr>
          <w:p>
            <w:r>
              <w:t>Synthesis brief</w:t>
            </w:r>
          </w:p>
        </w:tc>
      </w:tr>
      <w:tr>
        <w:tc>
          <w:tcPr>
            <w:tcW w:type="dxa" w:w="2556"/>
          </w:tcPr>
          <w:p>
            <w:r>
              <w:t>11</w:t>
            </w:r>
          </w:p>
        </w:tc>
        <w:tc>
          <w:tcPr>
            <w:tcW w:type="dxa" w:w="2556"/>
          </w:tcPr>
          <w:p>
            <w:r>
              <w:t>AI for Workflows, Planning, and Task Design</w:t>
            </w:r>
          </w:p>
        </w:tc>
        <w:tc>
          <w:tcPr>
            <w:tcW w:type="dxa" w:w="2556"/>
          </w:tcPr>
          <w:p>
            <w:r>
              <w:t>2:15-2:55</w:t>
            </w:r>
          </w:p>
        </w:tc>
        <w:tc>
          <w:tcPr>
            <w:tcW w:type="dxa" w:w="2556"/>
          </w:tcPr>
          <w:p>
            <w:r>
              <w:t>Workflow SOP</w:t>
            </w:r>
          </w:p>
        </w:tc>
      </w:tr>
      <w:tr>
        <w:tc>
          <w:tcPr>
            <w:tcW w:type="dxa" w:w="2556"/>
          </w:tcPr>
          <w:p>
            <w:r>
              <w:t>12</w:t>
            </w:r>
          </w:p>
        </w:tc>
        <w:tc>
          <w:tcPr>
            <w:tcW w:type="dxa" w:w="2556"/>
          </w:tcPr>
          <w:p>
            <w:r>
              <w:t>AI for Decision Support and Critical Thinking</w:t>
            </w:r>
          </w:p>
        </w:tc>
        <w:tc>
          <w:tcPr>
            <w:tcW w:type="dxa" w:w="2556"/>
          </w:tcPr>
          <w:p>
            <w:r>
              <w:t>2:15-2:55</w:t>
            </w:r>
          </w:p>
        </w:tc>
        <w:tc>
          <w:tcPr>
            <w:tcW w:type="dxa" w:w="2556"/>
          </w:tcPr>
          <w:p>
            <w:r>
              <w:t>Decision memo</w:t>
            </w:r>
          </w:p>
        </w:tc>
      </w:tr>
      <w:tr>
        <w:tc>
          <w:tcPr>
            <w:tcW w:type="dxa" w:w="2556"/>
          </w:tcPr>
          <w:p>
            <w:r>
              <w:t>13</w:t>
            </w:r>
          </w:p>
        </w:tc>
        <w:tc>
          <w:tcPr>
            <w:tcW w:type="dxa" w:w="2556"/>
          </w:tcPr>
          <w:p>
            <w:r>
              <w:t>AI Collaboration in Teams and Organizations</w:t>
            </w:r>
          </w:p>
        </w:tc>
        <w:tc>
          <w:tcPr>
            <w:tcW w:type="dxa" w:w="2556"/>
          </w:tcPr>
          <w:p>
            <w:r>
              <w:t>2:15-2:55</w:t>
            </w:r>
          </w:p>
        </w:tc>
        <w:tc>
          <w:tcPr>
            <w:tcW w:type="dxa" w:w="2556"/>
          </w:tcPr>
          <w:p>
            <w:r>
              <w:t>Team AI use agreement</w:t>
            </w:r>
          </w:p>
        </w:tc>
      </w:tr>
      <w:tr>
        <w:tc>
          <w:tcPr>
            <w:tcW w:type="dxa" w:w="2556"/>
          </w:tcPr>
          <w:p>
            <w:r>
              <w:t>14</w:t>
            </w:r>
          </w:p>
        </w:tc>
        <w:tc>
          <w:tcPr>
            <w:tcW w:type="dxa" w:w="2556"/>
          </w:tcPr>
          <w:p>
            <w:r>
              <w:t>Building Reusable AI Systems, Prompt Packs, and Playbooks</w:t>
            </w:r>
          </w:p>
        </w:tc>
        <w:tc>
          <w:tcPr>
            <w:tcW w:type="dxa" w:w="2556"/>
          </w:tcPr>
          <w:p>
            <w:r>
              <w:t>2:15-2:55</w:t>
            </w:r>
          </w:p>
        </w:tc>
        <w:tc>
          <w:tcPr>
            <w:tcW w:type="dxa" w:w="2556"/>
          </w:tcPr>
          <w:p>
            <w:r>
              <w:t>Prompt pack</w:t>
            </w:r>
          </w:p>
        </w:tc>
      </w:tr>
      <w:tr>
        <w:tc>
          <w:tcPr>
            <w:tcW w:type="dxa" w:w="2556"/>
          </w:tcPr>
          <w:p>
            <w:r>
              <w:t>15</w:t>
            </w:r>
          </w:p>
        </w:tc>
        <w:tc>
          <w:tcPr>
            <w:tcW w:type="dxa" w:w="2556"/>
          </w:tcPr>
          <w:p>
            <w:r>
              <w:t>Privacy, Risk, Boundaries, and Safe Operational Use</w:t>
            </w:r>
          </w:p>
        </w:tc>
        <w:tc>
          <w:tcPr>
            <w:tcW w:type="dxa" w:w="2556"/>
          </w:tcPr>
          <w:p>
            <w:r>
              <w:t>2:15-2:55</w:t>
            </w:r>
          </w:p>
        </w:tc>
        <w:tc>
          <w:tcPr>
            <w:tcW w:type="dxa" w:w="2556"/>
          </w:tcPr>
          <w:p>
            <w:r>
              <w:t>Safety checklist</w:t>
            </w:r>
          </w:p>
        </w:tc>
      </w:tr>
      <w:tr>
        <w:tc>
          <w:tcPr>
            <w:tcW w:type="dxa" w:w="2556"/>
          </w:tcPr>
          <w:p>
            <w:r>
              <w:t>16</w:t>
            </w:r>
          </w:p>
        </w:tc>
        <w:tc>
          <w:tcPr>
            <w:tcW w:type="dxa" w:w="2556"/>
          </w:tcPr>
          <w:p>
            <w:r>
              <w:t>Capstone - Designing an AI-Supported Workflow from End to End</w:t>
            </w:r>
          </w:p>
        </w:tc>
        <w:tc>
          <w:tcPr>
            <w:tcW w:type="dxa" w:w="2556"/>
          </w:tcPr>
          <w:p>
            <w:r>
              <w:t>2:30-3:15</w:t>
            </w:r>
          </w:p>
        </w:tc>
        <w:tc>
          <w:tcPr>
            <w:tcW w:type="dxa" w:w="2556"/>
          </w:tcPr>
          <w:p>
            <w:r>
              <w:t>Capstone portfolio</w:t>
            </w:r>
          </w:p>
        </w:tc>
      </w:tr>
    </w:tbl>
    <w:p>
      <w:r>
        <w:br w:type="page"/>
      </w:r>
    </w:p>
    <w:p>
      <w:pPr>
        <w:pStyle w:val="Heading1"/>
      </w:pPr>
      <w:r>
        <w:t>Module 1: What AI Is, How It Works, and Why It Matters</w:t>
      </w:r>
    </w:p>
    <w:p>
      <w:pPr>
        <w:pStyle w:val="Heading2"/>
      </w:pPr>
      <w:r>
        <w:t>Module overview</w:t>
      </w:r>
    </w:p>
    <w:p>
      <w:r>
        <w:t>This opening module gives learners a grounded, usable introduction to artificial intelligence before they move into prompting, workflow design, and responsible use. The goal is not to drown learners in technical jargon. The goal is to give them an accurate mental model they can carry through the rest of the course.</w:t>
      </w:r>
    </w:p>
    <w:p>
      <w:r>
        <w:t>Many new learners meet AI through extremes. Some treat it as magic. Others treat it as a threat, a fad, or a black box that only technical people can understand. This module replaces those extremes with a practical foundation: AI systems are tools that generate, classify, predict, transform, or retrieve patterns from data and instructions. They can be very useful, but they are not independent sources of truth or judgment.</w:t>
      </w:r>
    </w:p>
    <w:p>
      <w:r>
        <w:t>By the end of the module, learners should be able to describe AI in plain language, distinguish common AI capabilities from exaggerated claims, and explain why a grounded understanding of the tool matters before trying to use it well.</w:t>
      </w:r>
    </w:p>
    <w:p>
      <w:pPr>
        <w:pStyle w:val="Heading2"/>
      </w:pPr>
      <w:r>
        <w:t>Time guidance</w:t>
      </w:r>
    </w:p>
    <w:p>
      <w:pPr>
        <w:pStyle w:val="Heading3"/>
      </w:pPr>
      <w:r>
        <w:t>Opening expectation-setting activity: 10-15 minutes</w:t>
      </w:r>
    </w:p>
    <w:p>
      <w:r>
        <w:t>Core teaching and mental-model building: 35-45 minutes</w:t>
      </w:r>
    </w:p>
    <w:p>
      <w:pPr>
        <w:pStyle w:val="Heading2"/>
      </w:pPr>
      <w:r>
        <w:t>Worked examples and capability framing: 25-35 minutes</w:t>
      </w:r>
    </w:p>
    <w:p>
      <w:pPr>
        <w:pStyle w:val="Heading3"/>
      </w:pPr>
      <w:r>
        <w:t>Practice activities: 35-45 minutes</w:t>
      </w:r>
    </w:p>
    <w:p>
      <w:pPr>
        <w:pStyle w:val="Heading3"/>
      </w:pPr>
      <w:r>
        <w:t>Reflection, assessment, and debrief: 15-20 minutes</w:t>
      </w:r>
    </w:p>
    <w:p>
      <w:r>
        <w:t>Total expected duration: 2 hours to 2 hours 40 minutes</w:t>
      </w:r>
    </w:p>
    <w:p>
      <w:pPr>
        <w:pStyle w:val="Heading2"/>
      </w:pPr>
      <w:r>
        <w:t>Why this module matters</w:t>
      </w:r>
    </w:p>
    <w:p>
      <w:r>
        <w:t>If learners start with the wrong idea of what AI is, nearly every later skill becomes harder. They may:</w:t>
      </w:r>
    </w:p>
    <w:p>
      <w:pPr>
        <w:pStyle w:val="ListBullet"/>
      </w:pPr>
      <w:r>
        <w:t>expect certainty where none exists</w:t>
      </w:r>
    </w:p>
    <w:p>
      <w:pPr>
        <w:pStyle w:val="ListBullet"/>
      </w:pPr>
      <w:r>
        <w:t>assume fluency means intelligence in the human sense</w:t>
      </w:r>
    </w:p>
    <w:p>
      <w:pPr>
        <w:pStyle w:val="ListBullet"/>
      </w:pPr>
      <w:r>
        <w:t>overtrust automation</w:t>
      </w:r>
    </w:p>
    <w:p>
      <w:r>
        <w:t>dismiss useful capabilities because they misunderstand the tool</w:t>
      </w:r>
    </w:p>
    <w:p>
      <w:r>
        <w:t>become dependent on outputs without understanding the limits</w:t>
      </w:r>
    </w:p>
    <w:p>
      <w:r>
        <w:t>This module matters because the best later habits-good prompting, review, verification, responsible use, and workflow design-depend on a clear starting model. Learners do not need deep machine-learning theory to be effective, but they do need enough understanding to avoid magical thinking and false certainty.</w:t>
      </w:r>
    </w:p>
    <w:p>
      <w:pPr>
        <w:pStyle w:val="Heading2"/>
      </w:pPr>
      <w:r>
        <w:t>Learning outcomes</w:t>
      </w:r>
    </w:p>
    <w:p>
      <w:r>
        <w:t>By the end of this module, learners will be able to:</w:t>
      </w:r>
    </w:p>
    <w:p>
      <w:r>
        <w:t>Explain AI in simple, practical language.</w:t>
      </w:r>
    </w:p>
    <w:p>
      <w:r>
        <w:t>Describe several common things modern AI systems can do.</w:t>
      </w:r>
    </w:p>
    <w:p>
      <w:r>
        <w:t>Distinguish AI capability from human judgment and accountability.</w:t>
      </w:r>
    </w:p>
    <w:p>
      <w:r>
        <w:t>Identify differences between prediction, generation, retrieval, and reasoning-like behavior.</w:t>
      </w:r>
    </w:p>
    <w:p>
      <w:r>
        <w:t>Explain why AI outputs should be reviewed rather than accepted automatically.</w:t>
      </w:r>
    </w:p>
    <w:p>
      <w:r>
        <w:t>State a grounded expectation for what AI can and cannot do in everyday use.</w:t>
      </w:r>
    </w:p>
    <w:p>
      <w:pPr>
        <w:pStyle w:val="Heading2"/>
      </w:pPr>
      <w:r>
        <w:t>Key understanding targets</w:t>
      </w:r>
    </w:p>
    <w:p>
      <w:r>
        <w:t>Learners should leave this module with these mental anchors:</w:t>
      </w:r>
    </w:p>
    <w:p>
      <w:r>
        <w:t>AI is a tool, not a magical authority.</w:t>
      </w:r>
    </w:p>
    <w:p>
      <w:r>
        <w:t>AI can generate useful outputs without truly understanding in the human sense.</w:t>
      </w:r>
    </w:p>
    <w:p>
      <w:r>
        <w:t>AI systems often work by pattern recognition, prediction, retrieval, transformation, and learned associations.</w:t>
      </w:r>
    </w:p>
    <w:p>
      <w:r>
        <w:t>Different AI tasks carry different levels of risk.</w:t>
      </w:r>
    </w:p>
    <w:p>
      <w:r>
        <w:t>Human judgment still matters because outputs can be helpful and flawed at the same time.</w:t>
      </w:r>
    </w:p>
    <w:p>
      <w:r>
        <w:t>A grounded user asks what the tool is doing, what it is not doing, and what still needs checking.</w:t>
      </w:r>
    </w:p>
    <w:p>
      <w:pPr>
        <w:pStyle w:val="Heading2"/>
      </w:pPr>
      <w:r>
        <w:t>Misconceptions this module must correct</w:t>
      </w:r>
    </w:p>
    <w:p>
      <w:r>
        <w:t>Misconception 1: AI is basically a human brain in software</w:t>
      </w:r>
    </w:p>
    <w:p>
      <w:r>
        <w:t>Reality: AI can imitate useful language and pattern behavior, but that does not mean it thinks, understands, or intends in the same way humans do.</w:t>
      </w:r>
    </w:p>
    <w:p>
      <w:r>
        <w:t>Misconception 2: AI either knows everything or knows nothing</w:t>
      </w:r>
    </w:p>
    <w:p>
      <w:r>
        <w:t>Reality: AI can be very strong in some tasks and weak in others. Capability is uneven, not absolute.</w:t>
      </w:r>
    </w:p>
    <w:p>
      <w:r>
        <w:t>Misconception 3: If AI responds confidently, it must be certain</w:t>
      </w:r>
    </w:p>
    <w:p>
      <w:r>
        <w:t>Reality: Confident output can still contain errors, missing context, or weak reasoning.</w:t>
      </w:r>
    </w:p>
    <w:p>
      <w:r>
        <w:t>Misconception 4: AI only matters for technical careers</w:t>
      </w:r>
    </w:p>
    <w:p>
      <w:r>
        <w:t>Reality: AI affects writing, learning, planning, communication, operations, analysis, and decision support across many non-technical settings.</w:t>
      </w:r>
    </w:p>
    <w:p>
      <w:r>
        <w:t>Misconception 5: AI replaces the need to think</w:t>
      </w:r>
    </w:p>
    <w:p>
      <w:r>
        <w:t>Reality: AI can assist thinking, but it can also weaken judgment if the user becomes passive.</w:t>
      </w:r>
    </w:p>
    <w:p>
      <w:r>
        <w:t>Instructor intent</w:t>
      </w:r>
    </w:p>
    <w:p>
      <w:r>
        <w:t>Teach this module as the foundation for all later skill. Keep the language clear, practical, and confidence-building. Learners should feel more informed, not intimidated.</w:t>
      </w:r>
    </w:p>
    <w:p>
      <w:r>
        <w:t>The strongest outcome is that learners leave saying:</w:t>
      </w:r>
    </w:p>
    <w:p>
      <w:r>
        <w:t>I understand what kind of tool this is.</w:t>
      </w:r>
    </w:p>
    <w:p>
      <w:r>
        <w:t>I understand why it can be useful.</w:t>
      </w:r>
    </w:p>
    <w:p>
      <w:r>
        <w:t>I understand why I still need judgment.</w:t>
      </w:r>
    </w:p>
    <w:p>
      <w:pPr>
        <w:pStyle w:val="Heading3"/>
      </w:pPr>
      <w:r>
        <w:t>Opening activity: what do people mean when they say “AI”?</w:t>
      </w:r>
    </w:p>
    <w:p>
      <w:r>
        <w:t>**Duration:** 10-15 minutes</w:t>
      </w:r>
    </w:p>
    <w:p>
      <w:r>
        <w:t>Ask learners to write or discuss what they think “AI” means. Then collect answers and sort them into categories:</w:t>
      </w:r>
    </w:p>
    <w:p>
      <w:r>
        <w:t>automation</w:t>
      </w:r>
    </w:p>
    <w:p>
      <w:r>
        <w:t>smart software</w:t>
      </w:r>
    </w:p>
    <w:p>
      <w:r>
        <w:t>chatbot or assistant</w:t>
      </w:r>
    </w:p>
    <w:p>
      <w:r>
        <w:t>robot-like intelligence</w:t>
      </w:r>
    </w:p>
    <w:p>
      <w:r>
        <w:t>prediction or pattern recognition</w:t>
      </w:r>
    </w:p>
    <w:p>
      <w:r>
        <w:t>something unknown but powerful</w:t>
      </w:r>
    </w:p>
    <w:p>
      <w:r>
        <w:t>Use this to show how mixed and often exaggerated public understanding can be.</w:t>
      </w:r>
    </w:p>
    <w:p>
      <w:pPr>
        <w:pStyle w:val="Heading2"/>
      </w:pPr>
      <w:r>
        <w:t>Core teaching sequence</w:t>
      </w:r>
    </w:p>
    <w:p>
      <w:pPr>
        <w:pStyle w:val="Heading2"/>
      </w:pPr>
      <w:r>
        <w:t>Part 1: A practical definition of AI</w:t>
      </w:r>
    </w:p>
    <w:p>
      <w:r>
        <w:t>**Duration:** 10-15 minutes</w:t>
      </w:r>
    </w:p>
    <w:p>
      <w:r>
        <w:t>Teach a plain-language definition:</w:t>
      </w:r>
    </w:p>
    <w:p>
      <w:r>
        <w:t>AI refers to computer systems designed to perform tasks that usually involve pattern recognition, prediction, classification, generation, or decision support based on data and instructions.</w:t>
      </w:r>
    </w:p>
    <w:p>
      <w:r>
        <w:t>Explain that this definition is more useful than dramatic claims because it helps learners connect AI to real tasks.</w:t>
      </w:r>
    </w:p>
    <w:p>
      <w:pPr>
        <w:pStyle w:val="Heading2"/>
      </w:pPr>
      <w:r>
        <w:t>Part 2: What modern AI systems often do well</w:t>
      </w:r>
    </w:p>
    <w:p>
      <w:r>
        <w:t>**Duration:** 10-15 minutes</w:t>
      </w:r>
    </w:p>
    <w:p>
      <w:r>
        <w:t>Show examples of common capabilities:</w:t>
      </w:r>
    </w:p>
    <w:p>
      <w:r>
        <w:t>generating text, images, or summaries</w:t>
      </w:r>
    </w:p>
    <w:p>
      <w:r>
        <w:t>classifying or tagging information</w:t>
      </w:r>
    </w:p>
    <w:p>
      <w:r>
        <w:t>extracting patterns from data</w:t>
      </w:r>
    </w:p>
    <w:p>
      <w:r>
        <w:t>assisting with search and retrieval</w:t>
      </w:r>
    </w:p>
    <w:p>
      <w:r>
        <w:t>transforming content into new formats</w:t>
      </w:r>
    </w:p>
    <w:p>
      <w:r>
        <w:t>recommending likely next steps or options</w:t>
      </w:r>
    </w:p>
    <w:p>
      <w:r>
        <w:t>Explain that strong output in one area does not mean universal intelligence.</w:t>
      </w:r>
    </w:p>
    <w:p>
      <w:pPr>
        <w:pStyle w:val="Heading2"/>
      </w:pPr>
      <w:r>
        <w:t>Part 3: What AI is not</w:t>
      </w:r>
    </w:p>
    <w:p>
      <w:r>
        <w:t>**Duration:** 10-15 minutes</w:t>
      </w:r>
    </w:p>
    <w:p>
      <w:r>
        <w:t>Clarify that AI is not:</w:t>
      </w:r>
    </w:p>
    <w:p>
      <w:r>
        <w:t>a perfect source of truth</w:t>
      </w:r>
    </w:p>
    <w:p>
      <w:r>
        <w:t>an ethical decision-maker</w:t>
      </w:r>
    </w:p>
    <w:p>
      <w:r>
        <w:t>a replacement for human accountability</w:t>
      </w:r>
    </w:p>
    <w:p>
      <w:r>
        <w:t>automatically current, complete, or context-aware</w:t>
      </w:r>
    </w:p>
    <w:p>
      <w:r>
        <w:t>equally reliable across all tasks</w:t>
      </w:r>
    </w:p>
    <w:p>
      <w:r>
        <w:t>This part creates the boundary language learners need for later modules.</w:t>
      </w:r>
    </w:p>
    <w:p>
      <w:pPr>
        <w:pStyle w:val="Heading2"/>
      </w:pPr>
      <w:r>
        <w:t>Part 4: Different task types matter</w:t>
      </w:r>
    </w:p>
    <w:p>
      <w:r>
        <w:t>**Duration:** 10-15 minutes</w:t>
      </w:r>
    </w:p>
    <w:p>
      <w:r>
        <w:t>Introduce simple categories:</w:t>
      </w:r>
    </w:p>
    <w:p>
      <w:r>
        <w:t>prediction: likely next word, likely classification, likely pattern</w:t>
      </w:r>
    </w:p>
    <w:p>
      <w:r>
        <w:t>generation: creating draft content</w:t>
      </w:r>
    </w:p>
    <w:p>
      <w:r>
        <w:t>retrieval: surfacing stored or provided information</w:t>
      </w:r>
    </w:p>
    <w:p>
      <w:r>
        <w:t>transformation: rewriting, summarizing, converting format</w:t>
      </w:r>
    </w:p>
    <w:p>
      <w:r>
        <w:t>support for reasoning: comparing, structuring, or surfacing options</w:t>
      </w:r>
    </w:p>
    <w:p>
      <w:r>
        <w:t>Explain that different task types require different levels of review.</w:t>
      </w:r>
    </w:p>
    <w:p>
      <w:pPr>
        <w:pStyle w:val="Heading2"/>
      </w:pPr>
      <w:r>
        <w:t>Part 5: Why understanding the tool changes how you use it</w:t>
      </w:r>
    </w:p>
    <w:p>
      <w:r>
        <w:t>**Duration:** 10-15 minutes</w:t>
      </w:r>
    </w:p>
    <w:p>
      <w:r>
        <w:t>Connect the mental model to later behavior:</w:t>
      </w:r>
    </w:p>
    <w:p>
      <w:r>
        <w:t>better prompts</w:t>
      </w:r>
    </w:p>
    <w:p>
      <w:r>
        <w:t>better expectations</w:t>
      </w:r>
    </w:p>
    <w:p>
      <w:r>
        <w:t>better review</w:t>
      </w:r>
    </w:p>
    <w:p>
      <w:r>
        <w:t>less fear</w:t>
      </w:r>
    </w:p>
    <w:p>
      <w:r>
        <w:t>less overtrust</w:t>
      </w:r>
    </w:p>
    <w:p>
      <w:r>
        <w:t>more useful adoption</w:t>
      </w:r>
    </w:p>
    <w:p>
      <w:pPr>
        <w:pStyle w:val="Heading2"/>
      </w:pPr>
      <w:r>
        <w:t>Worked example 1: A chatbot that sounds certain</w:t>
      </w:r>
    </w:p>
    <w:p>
      <w:r>
        <w:t>Show a polished explanation that includes one incorrect claim. Ask learners what makes it sound trustworthy and what should still be checked.</w:t>
      </w:r>
    </w:p>
    <w:p>
      <w:r>
        <w:t>**Teaching point:** A system can produce fluent language without guaranteed truth.</w:t>
      </w:r>
    </w:p>
    <w:p>
      <w:pPr>
        <w:pStyle w:val="Heading2"/>
      </w:pPr>
      <w:r>
        <w:t>Worked example 2: AI as transformation support</w:t>
      </w:r>
    </w:p>
    <w:p>
      <w:r>
        <w:t>Take messy notes and show how AI can turn them into a structured summary.</w:t>
      </w:r>
    </w:p>
    <w:p>
      <w:r>
        <w:t>**Teaching point:** AI is often very useful when helping transform human-provided material.</w:t>
      </w:r>
    </w:p>
    <w:p>
      <w:pPr>
        <w:pStyle w:val="Heading2"/>
      </w:pPr>
      <w:r>
        <w:t>Worked example 3: AI as classification support</w:t>
      </w:r>
    </w:p>
    <w:p>
      <w:r>
        <w:t>Show a simple example where AI groups customer feedback into categories.</w:t>
      </w:r>
    </w:p>
    <w:p>
      <w:r>
        <w:t>**Teaching point:** Not all AI use is chatbot conversation. Classification and pattern support are also real use cases.</w:t>
      </w:r>
    </w:p>
    <w:p>
      <w:pPr>
        <w:pStyle w:val="Heading2"/>
      </w:pPr>
      <w:r>
        <w:t>Worked example 4: High-stakes overreach</w:t>
      </w:r>
    </w:p>
    <w:p>
      <w:r>
        <w:t>Show a scenario where a user asks AI to make a sensitive decision on incomplete evidence.</w:t>
      </w:r>
    </w:p>
    <w:p>
      <w:r>
        <w:t>**Teaching point:** Capability does not equal authority.</w:t>
      </w:r>
    </w:p>
    <w:p>
      <w:r>
        <w:t>Guided discussion questions</w:t>
      </w:r>
    </w:p>
    <w:p>
      <w:r>
        <w:t>Which idea about AI changed most for you in this module?</w:t>
      </w:r>
    </w:p>
    <w:p>
      <w:r>
        <w:t>Why do people confuse useful output with full understanding?</w:t>
      </w:r>
    </w:p>
    <w:p>
      <w:r>
        <w:t>What kinds of AI tasks feel lowest-risk to you?</w:t>
      </w:r>
    </w:p>
    <w:p>
      <w:r>
        <w:t>Why does a better mental model lead to better behavior?</w:t>
      </w:r>
    </w:p>
    <w:p>
      <w:r>
        <w:t>How is AI different from a search engine, a template, or a human expert?</w:t>
      </w:r>
    </w:p>
    <w:p>
      <w:pPr>
        <w:pStyle w:val="Heading3"/>
      </w:pPr>
      <w:r>
        <w:t>Practice activity 1: Capability sorting</w:t>
      </w:r>
    </w:p>
    <w:p>
      <w:r>
        <w:t>**Duration:** 15-20 minutes</w:t>
      </w:r>
    </w:p>
    <w:p>
      <w:r>
        <w:t>Learners sort example tasks into categories such as:</w:t>
      </w:r>
    </w:p>
    <w:p>
      <w:r>
        <w:t>generation</w:t>
      </w:r>
    </w:p>
    <w:p>
      <w:r>
        <w:t>transformation</w:t>
      </w:r>
    </w:p>
    <w:p>
      <w:r>
        <w:t>retrieval</w:t>
      </w:r>
    </w:p>
    <w:p>
      <w:r>
        <w:t>classification</w:t>
      </w:r>
    </w:p>
    <w:p>
      <w:r>
        <w:t>decision support</w:t>
      </w:r>
    </w:p>
    <w:p>
      <w:pPr>
        <w:pStyle w:val="Heading3"/>
      </w:pPr>
      <w:r>
        <w:t>Practice activity 2: “Useful or overclaimed?”</w:t>
      </w:r>
    </w:p>
    <w:p>
      <w:r>
        <w:t>**Duration:** 15-20 minutes</w:t>
      </w:r>
    </w:p>
    <w:p>
      <w:r>
        <w:t>Present short statements about AI. Learners label each as:</w:t>
      </w:r>
    </w:p>
    <w:p>
      <w:r>
        <w:t>grounded and useful</w:t>
      </w:r>
    </w:p>
    <w:p>
      <w:r>
        <w:t>partly true but exaggerated</w:t>
      </w:r>
    </w:p>
    <w:p>
      <w:r>
        <w:t>misleading</w:t>
      </w:r>
    </w:p>
    <w:p>
      <w:pPr>
        <w:pStyle w:val="Heading3"/>
      </w:pPr>
      <w:r>
        <w:t>Practice activity 3: Task-risk reflection</w:t>
      </w:r>
    </w:p>
    <w:p>
      <w:r>
        <w:t>**Duration:** 15-20 minutes</w:t>
      </w:r>
    </w:p>
    <w:p>
      <w:r>
        <w:t>Learners list three places they might use AI and explain:</w:t>
      </w:r>
    </w:p>
    <w:p>
      <w:r>
        <w:t>what AI would help with</w:t>
      </w:r>
    </w:p>
    <w:p>
      <w:r>
        <w:t>what AI should not decide</w:t>
      </w:r>
    </w:p>
    <w:p>
      <w:r>
        <w:t>what they would still review</w:t>
      </w:r>
    </w:p>
    <w:p>
      <w:pPr>
        <w:pStyle w:val="Heading3"/>
      </w:pPr>
      <w:r>
        <w:t>Practice activity 4: Mental-model rewrite</w:t>
      </w:r>
    </w:p>
    <w:p>
      <w:r>
        <w:t>**Duration:** 10-15 minutes</w:t>
      </w:r>
    </w:p>
    <w:p>
      <w:r>
        <w:t>Learners rewrite a dramatic or misleading statement about AI into a more accurate one.</w:t>
      </w:r>
    </w:p>
    <w:p>
      <w:pPr>
        <w:pStyle w:val="Heading3"/>
      </w:pPr>
      <w:r>
        <w:t>Reflection activity</w:t>
      </w:r>
    </w:p>
    <w:p>
      <w:r>
        <w:t>Ask learners to write brief responses to these prompts:</w:t>
      </w:r>
    </w:p>
    <w:p>
      <w:r>
        <w:t>What assumption about AI do you most need to let go of?</w:t>
      </w:r>
    </w:p>
    <w:p>
      <w:r>
        <w:t>What practical capability do you now understand more clearly?</w:t>
      </w:r>
    </w:p>
    <w:p>
      <w:r>
        <w:t>What will you watch more carefully when using AI after this module?</w:t>
      </w:r>
    </w:p>
    <w:p>
      <w:pPr>
        <w:pStyle w:val="Heading2"/>
      </w:pPr>
      <w:r>
        <w:t>Checkpoint assessment</w:t>
      </w:r>
    </w:p>
    <w:p>
      <w:pPr>
        <w:pStyle w:val="Heading2"/>
      </w:pPr>
      <w:r>
        <w:t>Part A: Knowledge check</w:t>
      </w:r>
    </w:p>
    <w:p>
      <w:r>
        <w:t>Give a practical plain-language definition of AI.</w:t>
      </w:r>
    </w:p>
    <w:p>
      <w:r>
        <w:t>Name three common AI capabilities.</w:t>
      </w:r>
    </w:p>
    <w:p>
      <w:r>
        <w:t>Why is confident output not the same as trustworthy output?</w:t>
      </w:r>
    </w:p>
    <w:p>
      <w:r>
        <w:t>What is one difference between generation and retrieval?</w:t>
      </w:r>
    </w:p>
    <w:p>
      <w:r>
        <w:t>Why does human accountability still matter?</w:t>
      </w:r>
    </w:p>
    <w:p>
      <w:pPr>
        <w:pStyle w:val="Heading2"/>
      </w:pPr>
      <w:r>
        <w:t>Part B: Applied scenario</w:t>
      </w:r>
    </w:p>
    <w:p>
      <w:r>
        <w:t>A colleague says, “This AI wrote it confidently, so it should be fine to use.” Ask learners to explain what that statement gets wrong and what a better approach would be.</w:t>
      </w:r>
    </w:p>
    <w:p>
      <w:r>
        <w:t>Model answer guide</w:t>
      </w:r>
    </w:p>
    <w:p>
      <w:r>
        <w:t>Knowledge check guidance</w:t>
      </w:r>
    </w:p>
    <w:p>
      <w:r>
        <w:t>AI is a set of computer systems that can perform tasks involving prediction, pattern recognition, classification, generation, or decision support using data and instructions.</w:t>
      </w:r>
    </w:p>
    <w:p>
      <w:r>
        <w:t>Examples include summarizing, classifying, drafting, extracting patterns, rewriting, and surfacing options.</w:t>
      </w:r>
    </w:p>
    <w:p>
      <w:r>
        <w:t>Confidence is a style signal, not a proof signal. Fluent output may still be wrong or incomplete.</w:t>
      </w:r>
    </w:p>
    <w:p>
      <w:r>
        <w:t>Generation creates new content forms; retrieval surfaces existing or supplied information.</w:t>
      </w:r>
    </w:p>
    <w:p>
      <w:r>
        <w:t>Humans remain responsible because they choose whether and how to use the output.</w:t>
      </w:r>
    </w:p>
    <w:p>
      <w:r>
        <w:t>Applied scenario guidance</w:t>
      </w:r>
    </w:p>
    <w:p>
      <w:r>
        <w:t>Strong answers should say that confidence alone is not proof, that the output still needs review, and that task stakes should shape the level of checking.</w:t>
      </w:r>
    </w:p>
    <w:p>
      <w:r>
        <w:t>Misconceptions to listen for during facilitation</w:t>
      </w:r>
    </w:p>
    <w:p>
      <w:r>
        <w:t>“AI is basically a person in software form.”</w:t>
      </w:r>
    </w:p>
    <w:p>
      <w:r>
        <w:t>“If it sounds smart, it probably understands.”</w:t>
      </w:r>
    </w:p>
    <w:p>
      <w:r>
        <w:t>“Only technical people need to learn this.”</w:t>
      </w:r>
    </w:p>
    <w:p>
      <w:r>
        <w:t>“If AI helps, then human judgment matters less.”</w:t>
      </w:r>
    </w:p>
    <w:p>
      <w:r>
        <w:t>“All AI tasks carry the same risk.”</w:t>
      </w:r>
    </w:p>
    <w:p>
      <w:r>
        <w:t>Differentiation notes</w:t>
      </w:r>
    </w:p>
    <w:p>
      <w:r>
        <w:t>For beginners</w:t>
      </w:r>
    </w:p>
    <w:p>
      <w:r>
        <w:t>Use concrete everyday examples and avoid unnecessary technical detail.</w:t>
      </w:r>
    </w:p>
    <w:p>
      <w:pPr>
        <w:pStyle w:val="Heading3"/>
      </w:pPr>
      <w:r>
        <w:t>For more advanced learners</w:t>
      </w:r>
    </w:p>
    <w:p>
      <w:r>
        <w:t>Push them to distinguish between task categories and to discuss where reasoning support ends and overreach begins.</w:t>
      </w:r>
    </w:p>
    <w:p>
      <w:r>
        <w:t>For workplace groups</w:t>
      </w:r>
    </w:p>
    <w:p>
      <w:r>
        <w:t>Use examples from communication, operations, summarization, and categorization.</w:t>
      </w:r>
    </w:p>
    <w:p>
      <w:r>
        <w:t>For school or youth settings</w:t>
      </w:r>
    </w:p>
    <w:p>
      <w:r>
        <w:t>Use examples from study help, revision, writing support, and project organization.</w:t>
      </w:r>
    </w:p>
    <w:p>
      <w:pPr>
        <w:pStyle w:val="Heading3"/>
      </w:pPr>
      <w:r>
        <w:t>Facilitator notes for stronger delivery</w:t>
      </w:r>
    </w:p>
    <w:p>
      <w:r>
        <w:t>Keep the module practical and confidence-building.</w:t>
      </w:r>
    </w:p>
    <w:p>
      <w:r>
        <w:t>Reward clear distinctions between capability and accountability.</w:t>
      </w:r>
    </w:p>
    <w:p>
      <w:r>
        <w:t>Do not let “AI is smart” remain undefined.</w:t>
      </w:r>
    </w:p>
    <w:p>
      <w:r>
        <w:t>Use side-by-side examples where helpful.</w:t>
      </w:r>
    </w:p>
    <w:p>
      <w:r>
        <w:t>Treat this module as the vocabulary and posture for the rest of the course.</w:t>
      </w:r>
    </w:p>
    <w:p>
      <w:r>
        <w:t>Exit ticket</w:t>
      </w:r>
    </w:p>
    <w:p>
      <w:r>
        <w:t>Before leaving, each learner completes this sentence:</w:t>
      </w:r>
    </w:p>
    <w:p>
      <w:r>
        <w:t>“AI can be genuinely useful for ____________, but I should still stay responsible for ____________.”</w:t>
      </w:r>
    </w:p>
    <w:p>
      <w:r>
        <w:t>Platform-ready lesson block mapping</w:t>
      </w:r>
    </w:p>
    <w:p>
      <w:pPr>
        <w:pStyle w:val="Heading3"/>
      </w:pPr>
      <w:r>
        <w:t>Block 1: Orientation and learner assumptions</w:t>
      </w:r>
    </w:p>
    <w:p>
      <w:r>
        <w:t>**Purpose:** Surface existing beliefs about AI.</w:t>
      </w:r>
    </w:p>
    <w:p>
      <w:r>
        <w:t>Block 2: A practical definition of AI</w:t>
      </w:r>
    </w:p>
    <w:p>
      <w:r>
        <w:t>**Purpose:** Give learners a grounded shared vocabulary.</w:t>
      </w:r>
    </w:p>
    <w:p>
      <w:r>
        <w:t>Block 3: Common capabilities</w:t>
      </w:r>
    </w:p>
    <w:p>
      <w:r>
        <w:t>**Purpose:** Show what AI actually does in usable terms.</w:t>
      </w:r>
    </w:p>
    <w:p>
      <w:r>
        <w:t>Block 4: What AI is not</w:t>
      </w:r>
    </w:p>
    <w:p>
      <w:r>
        <w:t>**Purpose:** Set healthy boundaries early.</w:t>
      </w:r>
    </w:p>
    <w:p>
      <w:r>
        <w:t>Block 5: Task types and why they matter</w:t>
      </w:r>
    </w:p>
    <w:p>
      <w:r>
        <w:t>**Purpose:** Differentiate generation, retrieval, transformation, and support tasks.</w:t>
      </w:r>
    </w:p>
    <w:p>
      <w:pPr>
        <w:pStyle w:val="Heading3"/>
      </w:pPr>
      <w:r>
        <w:t>Block 6: Worked examples</w:t>
      </w:r>
    </w:p>
    <w:p>
      <w:r>
        <w:t>**Purpose:** Make the mental model concrete.</w:t>
      </w:r>
    </w:p>
    <w:p>
      <w:pPr>
        <w:pStyle w:val="Heading3"/>
      </w:pPr>
      <w:r>
        <w:t>Block 7: Practice lab</w:t>
      </w:r>
    </w:p>
    <w:p>
      <w:r>
        <w:t>**Purpose:** Turn understanding into active classification and judgment.</w:t>
      </w:r>
    </w:p>
    <w:p>
      <w:pPr>
        <w:pStyle w:val="Heading3"/>
      </w:pPr>
      <w:r>
        <w:t>Block 8: Reflection and checkpoint</w:t>
      </w:r>
    </w:p>
    <w:p>
      <w:r>
        <w:t>**Purpose:** Consolidate foundation-level understanding.</w:t>
      </w:r>
    </w:p>
    <w:p>
      <w:pPr>
        <w:pStyle w:val="Heading3"/>
      </w:pPr>
      <w:r>
        <w:t>Assessment alignment matrix</w:t>
      </w:r>
    </w:p>
    <w:p>
      <w:r>
        <w:t>Outcome 1: Explain AI clearly - evidenced by knowledge check and mental-model rewrite.</w:t>
      </w:r>
    </w:p>
    <w:p>
      <w:r>
        <w:t>Outcome 2: Describe common capabilities - evidenced by capability sorting and checkpoint.</w:t>
      </w:r>
    </w:p>
    <w:p>
      <w:r>
        <w:t>Outcome 3: Distinguish AI support from human judgment - evidenced by worked examples and applied scenario.</w:t>
      </w:r>
    </w:p>
    <w:p>
      <w:r>
        <w:t>Outcome 4: Explain task-type differences - evidenced by sorting activity and guided discussion.</w:t>
      </w:r>
    </w:p>
    <w:p>
      <w:r>
        <w:t>Outcome 5: State grounded expectations - evidenced by reflection and exit ticket.</w:t>
      </w:r>
    </w:p>
    <w:p>
      <w:r>
        <w:t>Validation and quality assurance checklist</w:t>
      </w:r>
    </w:p>
    <w:p>
      <w:r>
        <w:t>clear overview and rationale</w:t>
      </w:r>
    </w:p>
    <w:p>
      <w:r>
        <w:t>explicit outcomes</w:t>
      </w:r>
    </w:p>
    <w:p>
      <w:r>
        <w:t>timed delivery guidance</w:t>
      </w:r>
    </w:p>
    <w:p>
      <w:r>
        <w:t>misconception correction layer</w:t>
      </w:r>
    </w:p>
    <w:p>
      <w:r>
        <w:t>multi-part teaching sequence</w:t>
      </w:r>
    </w:p>
    <w:p>
      <w:r>
        <w:t>worked examples with debriefs</w:t>
      </w:r>
    </w:p>
    <w:p>
      <w:r>
        <w:t>guided discussion prompts</w:t>
      </w:r>
    </w:p>
    <w:p>
      <w:r>
        <w:t>multiple practice activities</w:t>
      </w:r>
    </w:p>
    <w:p>
      <w:r>
        <w:t>reflection</w:t>
      </w:r>
    </w:p>
    <w:p>
      <w:pPr>
        <w:pStyle w:val="ListBullet"/>
      </w:pPr>
      <w:r>
        <w:t>checkpoint assessment</w:t>
      </w:r>
    </w:p>
    <w:p>
      <w:r>
        <w:t>facilitator guidance</w:t>
      </w:r>
    </w:p>
    <w:p>
      <w:pPr>
        <w:pStyle w:val="ListBullet"/>
      </w:pPr>
      <w:r>
        <w:t>mapping notes</w:t>
      </w:r>
    </w:p>
    <w:p>
      <w:r>
        <w:t>Validation check</w:t>
      </w:r>
    </w:p>
    <w:p>
      <w:r>
        <w:t>This module establishes the practical mental model learners need before moving into myths, prompting, workflow design, and responsible use.</w:t>
      </w:r>
    </w:p>
    <w:p>
      <w:pPr>
        <w:pStyle w:val="Heading2"/>
      </w:pPr>
      <w:r>
        <w:t>Added platform-ready completion layer</w:t>
      </w:r>
    </w:p>
    <w:p>
      <w:pPr>
        <w:pStyle w:val="Heading3"/>
      </w:pPr>
      <w:r>
        <w:t>Premium completion upgrade</w:t>
      </w:r>
    </w:p>
    <w:p>
      <w:pPr>
        <w:pStyle w:val="ListBullet"/>
      </w:pPr>
      <w:r>
        <w:t>Added a stronger bridge from basic AI awareness into the full course pathway: learners now connect model behavior, human judgment, prompting, verification, privacy, and workflow design from the first module.</w:t>
      </w:r>
    </w:p>
    <w:p>
      <w:pPr>
        <w:pStyle w:val="ListBullet"/>
      </w:pPr>
      <w:r>
        <w:t>Strengthened beginner support by adding a plain-language mental model, a confidence check, and explicit warnings against both blind trust and unnecessary fear.</w:t>
      </w:r>
    </w:p>
    <w:p>
      <w:pPr>
        <w:pStyle w:val="ListBullet"/>
      </w:pPr>
      <w:r>
        <w:t>Added a self-learning checkpoint that asks learners to explain AI to a non-technical colleague without exaggeration or jargon.</w:t>
      </w:r>
    </w:p>
    <w:p>
      <w:pPr>
        <w:pStyle w:val="Heading3"/>
      </w:pPr>
      <w:r>
        <w:t>Self-learner success path</w:t>
      </w:r>
    </w:p>
    <w:p>
      <w:pPr>
        <w:pStyle w:val="ListBullet"/>
      </w:pPr>
      <w:r>
        <w:t>Read the module overview, then write a five-sentence explanation of AI using the words pattern, instruction, output, review, and responsibility.</w:t>
      </w:r>
    </w:p>
    <w:p>
      <w:pPr>
        <w:pStyle w:val="ListBullet"/>
      </w:pPr>
      <w:r>
        <w:t>Complete the misconception check before moving on. A learner is ready when they can explain why fluent AI output can still be incomplete or wrong.</w:t>
      </w:r>
    </w:p>
    <w:p>
      <w:pPr>
        <w:pStyle w:val="ListBullet"/>
      </w:pPr>
      <w:r>
        <w:t>Create one personal use case and one use case they should avoid until they have better verification habits.</w:t>
      </w:r>
    </w:p>
    <w:p>
      <w:pPr>
        <w:pStyle w:val="Heading3"/>
      </w:pPr>
      <w:r>
        <w:t>Evidence of completion</w:t>
      </w:r>
    </w:p>
    <w:p>
      <w:pPr>
        <w:pStyle w:val="ListBullet"/>
      </w:pPr>
      <w:r>
        <w:t>Plain-language AI definition.</w:t>
      </w:r>
    </w:p>
    <w:p>
      <w:pPr>
        <w:pStyle w:val="ListBullet"/>
      </w:pPr>
      <w:r>
        <w:t>Capability-versus-limitations table.</w:t>
      </w:r>
    </w:p>
    <w:p>
      <w:pPr>
        <w:pStyle w:val="ListBullet"/>
      </w:pPr>
      <w:r>
        <w:t>Personal AI use boundary statement.</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AI definition + use boundary.</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2: AI Myths, Reality, and Responsible Judgment</w:t>
      </w:r>
    </w:p>
    <w:p>
      <w:pPr>
        <w:pStyle w:val="Heading2"/>
      </w:pPr>
      <w:r>
        <w:t>Module overview</w:t>
      </w:r>
    </w:p>
    <w:p>
      <w:r>
        <w:t>This module helps learners move from noise, hype, fear, and shallow assumptions into a more accurate, usable understanding of what AI can and cannot do. It is intentionally designed as an early correction module: before learners become more tool-confident, they need sound judgment. The goal is not to make them fearful of AI or blindly impressed by it. The goal is to make them accurate.</w:t>
      </w:r>
    </w:p>
    <w:p>
      <w:r>
        <w:t>By the end of this module, learners should be able to identify misleading claims about AI, explain why polished outputs can still be unreliable, distinguish strong use cases from risky ones, and apply a practical review lens before trusting or using AI-generated work.</w:t>
      </w:r>
    </w:p>
    <w:p>
      <w:pPr>
        <w:pStyle w:val="Heading2"/>
      </w:pPr>
      <w:r>
        <w:t>Time guidance</w:t>
      </w:r>
    </w:p>
    <w:p>
      <w:r>
        <w:t>Opening hook and belief surfacing: 10-15 minutes</w:t>
      </w:r>
    </w:p>
    <w:p>
      <w:r>
        <w:t>Core teaching and misconception correction: 35-45 minutes</w:t>
      </w:r>
    </w:p>
    <w:p>
      <w:pPr>
        <w:pStyle w:val="Heading2"/>
      </w:pPr>
      <w:r>
        <w:t>Worked examples and guided analysis: 25-35 minutes</w:t>
      </w:r>
    </w:p>
    <w:p>
      <w:pPr>
        <w:pStyle w:val="Heading3"/>
      </w:pPr>
      <w:r>
        <w:t>Practice activities: 35-45 minutes</w:t>
      </w:r>
    </w:p>
    <w:p>
      <w:pPr>
        <w:pStyle w:val="Heading3"/>
      </w:pPr>
      <w:r>
        <w:t>Reflection, assessment, and debrief: 15-20 minutes</w:t>
      </w:r>
    </w:p>
    <w:p>
      <w:r>
        <w:t>Total expected duration: 2 hours to 2 hours 40 minutes</w:t>
      </w:r>
    </w:p>
    <w:p>
      <w:pPr>
        <w:pStyle w:val="Heading2"/>
      </w:pPr>
      <w:r>
        <w:t>Why this module matters</w:t>
      </w:r>
    </w:p>
    <w:p>
      <w:r>
        <w:t>Most new AI users fall into one of two traps.</w:t>
      </w:r>
    </w:p>
    <w:p>
      <w:r>
        <w:t>The first trap is overtrust. They see a clean answer, a confident tone, a polished structure, or a fast result and assume the output is reliable. This often leads to unverified sharing, weak decisions, shallow learning, and preventable mistakes.</w:t>
      </w:r>
    </w:p>
    <w:p>
      <w:r>
        <w:t>The second trap is overfear. They hear extreme claims like “AI replaces everyone,” “AI is only for technical people,” or “AI is too dangerous to use responsibly,” and conclude that meaningful learning is not worth the effort.</w:t>
      </w:r>
    </w:p>
    <w:p>
      <w:r>
        <w:t>Neither stance is useful.</w:t>
      </w:r>
    </w:p>
    <w:p>
      <w:r>
        <w:t>To benefit from AI in real life, learners need a more balanced posture: informed, practical, alert, and responsible. This module builds that posture by helping them separate common myths from reality, notice the gap between fluency and truth, and understand where AI fits well versus where stronger human oversight is essential.</w:t>
      </w:r>
    </w:p>
    <w:p>
      <w:pPr>
        <w:pStyle w:val="Heading2"/>
      </w:pPr>
      <w:r>
        <w:t>Learning outcomes</w:t>
      </w:r>
    </w:p>
    <w:p>
      <w:r>
        <w:t>By the end of this module, learners will be able to:</w:t>
      </w:r>
    </w:p>
    <w:p>
      <w:r>
        <w:t>Identify and explain at least six common myths or exaggerated claims about AI.</w:t>
      </w:r>
    </w:p>
    <w:p>
      <w:r>
        <w:t>Distinguish fluent output from trustworthy output.</w:t>
      </w:r>
    </w:p>
    <w:p>
      <w:r>
        <w:t>Describe several common AI failure modes in plain language.</w:t>
      </w:r>
    </w:p>
    <w:p>
      <w:r>
        <w:t>Recognize strong use cases for AI assistance and poor use cases for unreviewed AI output.</w:t>
      </w:r>
    </w:p>
    <w:p>
      <w:r>
        <w:t>Apply a simple trust-and-verification model before acting on AI-generated results.</w:t>
      </w:r>
    </w:p>
    <w:p>
      <w:r>
        <w:t>Articulate a balanced, evidence-based personal stance on AI usefulness, limitations, and responsibility.</w:t>
      </w:r>
    </w:p>
    <w:p>
      <w:pPr>
        <w:pStyle w:val="Heading2"/>
      </w:pPr>
      <w:r>
        <w:t>Key understanding targets</w:t>
      </w:r>
    </w:p>
    <w:p>
      <w:r>
        <w:t>Learners should leave this module with these mental anchors:</w:t>
      </w:r>
    </w:p>
    <w:p>
      <w:r>
        <w:t>AI is not magic. It is useful, but it is still a tool shaped by prompts, patterns, training, context, system design, and limitations.</w:t>
      </w:r>
    </w:p>
    <w:p>
      <w:r>
        <w:t>Confident language is not evidence.</w:t>
      </w:r>
    </w:p>
    <w:p>
      <w:r>
        <w:t>Fast output is not the same as sound judgment.</w:t>
      </w:r>
    </w:p>
    <w:p>
      <w:r>
        <w:t>AI is often strongest when supporting human work, not replacing accountability.</w:t>
      </w:r>
    </w:p>
    <w:p>
      <w:r>
        <w:t>Human review should increase as stakes increase.</w:t>
      </w:r>
    </w:p>
    <w:p>
      <w:r>
        <w:t>Skilled users do not simply accept outputs. They inspect, question, adapt, verify, and decide.</w:t>
      </w:r>
    </w:p>
    <w:p>
      <w:pPr>
        <w:pStyle w:val="Heading2"/>
      </w:pPr>
      <w:r>
        <w:t>Misconceptions this module must correct</w:t>
      </w:r>
    </w:p>
    <w:p>
      <w:r>
        <w:t>Myth 1: If AI sounds smart, it is probably correct</w:t>
      </w:r>
    </w:p>
    <w:p>
      <w:r>
        <w:t>Reality: AI can produce highly fluent language that feels authoritative while still being incomplete, fabricated, oversimplified, or wrong.</w:t>
      </w:r>
    </w:p>
    <w:p>
      <w:r>
        <w:t>Myth 2: AI knows everything</w:t>
      </w:r>
    </w:p>
    <w:p>
      <w:r>
        <w:t>Reality: AI systems may lack current information, local context, hidden constraints, or access to the exact facts needed. A capable answer is not proof of complete knowledge.</w:t>
      </w:r>
    </w:p>
    <w:p>
      <w:r>
        <w:t>Myth 3: AI replaces thinking</w:t>
      </w:r>
    </w:p>
    <w:p>
      <w:r>
        <w:t>Reality: Used badly, AI can weaken thinking by encouraging laziness. Used well, it can support deeper thinking by helping learners compare, refine, analyze, and structure ideas more effectively.</w:t>
      </w:r>
    </w:p>
    <w:p>
      <w:r>
        <w:t>Myth 4: AI is only for programmers or technical people</w:t>
      </w:r>
    </w:p>
    <w:p>
      <w:r>
        <w:t>Reality: Some advanced uses are technical, but many high-value uses are accessible to non-technical learners, teachers, founders, administrators, researchers, professionals, and creators.</w:t>
      </w:r>
    </w:p>
    <w:p>
      <w:r>
        <w:t>Myth 5: AI is either completely neutral or completely biased</w:t>
      </w:r>
    </w:p>
    <w:p>
      <w:r>
        <w:t>Reality: Neither extreme is accurate. AI outputs can reflect skewed framing, missing context, data limitations, and uneven representation. That does not make every output useless, but it does make careful review necessary.</w:t>
      </w:r>
    </w:p>
    <w:p>
      <w:r>
        <w:t>Myth 6: If AI saves time, the result is good enough</w:t>
      </w:r>
    </w:p>
    <w:p>
      <w:r>
        <w:t>Reality: Time saved on drafting can be lost later if the work is inaccurate, inappropriate, non-compliant, misleading, or poor quality.</w:t>
      </w:r>
    </w:p>
    <w:p>
      <w:r>
        <w:t>Myth 7: AI can take responsibility for mistakes</w:t>
      </w:r>
    </w:p>
    <w:p>
      <w:r>
        <w:t>Reality: Responsibility remains with the user, team, or institution that acts on the output.</w:t>
      </w:r>
    </w:p>
    <w:p>
      <w:r>
        <w:t>Myth 8: Using AI is automatically cheating</w:t>
      </w:r>
    </w:p>
    <w:p>
      <w:r>
        <w:t>Reality: This depends on rules, context, disclosure expectations, and the nature of the task. AI use can be acceptable, valuable, or inappropriate depending on how it is used and whether it replaces required human effort dishonestly.</w:t>
      </w:r>
    </w:p>
    <w:p>
      <w:r>
        <w:t>Instructor intent</w:t>
      </w:r>
    </w:p>
    <w:p>
      <w:r>
        <w:t>Do not teach this module as anti-AI. Teach it as pro-judgment.</w:t>
      </w:r>
    </w:p>
    <w:p>
      <w:r>
        <w:t>The strongest outcome is not that learners become skeptical of everything. It is that they become better at asking: What is useful here? What is weak here? What must be checked? What still depends on human judgment?</w:t>
      </w:r>
    </w:p>
    <w:p>
      <w:r>
        <w:t>Encourage curiosity, but pair it with standards.</w:t>
      </w:r>
    </w:p>
    <w:p>
      <w:pPr>
        <w:pStyle w:val="Heading3"/>
      </w:pPr>
      <w:r>
        <w:t>Opening activity: belief surfacing poll</w:t>
      </w:r>
    </w:p>
    <w:p>
      <w:r>
        <w:t>**Duration:** 10-15 minutes</w:t>
      </w:r>
    </w:p>
    <w:p>
      <w:r>
        <w:t>Present the following statements and ask learners to label each one as:</w:t>
      </w:r>
    </w:p>
    <w:p>
      <w:r>
        <w:t>mostly true</w:t>
      </w:r>
    </w:p>
    <w:p>
      <w:r>
        <w:t>partly true but misleading</w:t>
      </w:r>
    </w:p>
    <w:p>
      <w:r>
        <w:t>mostly false</w:t>
      </w:r>
    </w:p>
    <w:p>
      <w:r>
        <w:t>Statements:</w:t>
      </w:r>
    </w:p>
    <w:p>
      <w:r>
        <w:t>AI usually knows what it is talking about.</w:t>
      </w:r>
    </w:p>
    <w:p>
      <w:r>
        <w:t>AI is mainly useful for technical people.</w:t>
      </w:r>
    </w:p>
    <w:p>
      <w:r>
        <w:t>If an AI answer looks polished, it is probably good enough to use.</w:t>
      </w:r>
    </w:p>
    <w:p>
      <w:r>
        <w:t>AI will replace all human work soon.</w:t>
      </w:r>
    </w:p>
    <w:p>
      <w:r>
        <w:t>Using AI always reduces quality.</w:t>
      </w:r>
    </w:p>
    <w:p>
      <w:r>
        <w:t>The smarter move is either to trust AI fully or avoid it completely.</w:t>
      </w:r>
    </w:p>
    <w:p>
      <w:r>
        <w:t>Do not correct learners immediately. Capture their instincts first. Return to the same statements after the lesson and ask whether they would reclassify them.</w:t>
      </w:r>
    </w:p>
    <w:p>
      <w:pPr>
        <w:pStyle w:val="Heading2"/>
      </w:pPr>
      <w:r>
        <w:t>Core teaching sequence</w:t>
      </w:r>
    </w:p>
    <w:p>
      <w:pPr>
        <w:pStyle w:val="Heading2"/>
      </w:pPr>
      <w:r>
        <w:t>Part 1: Why polished output can fool us</w:t>
      </w:r>
    </w:p>
    <w:p>
      <w:r>
        <w:t>**Duration:** 10-15 minutes</w:t>
      </w:r>
    </w:p>
    <w:p>
      <w:r>
        <w:t>Teach learners that humans often overvalue fluency. Structured paragraphs, clear formatting, professional tone, and confident phrasing can create a false sense of reliability. This is especially risky when users are tired, rushed, or already hoping the answer is right.</w:t>
      </w:r>
    </w:p>
    <w:p>
      <w:r>
        <w:t>Explain that many AI errors are not obvious because they arrive wrapped in language that feels finished.</w:t>
      </w:r>
    </w:p>
    <w:p>
      <w:r>
        <w:t>Facilitator prompts:</w:t>
      </w:r>
    </w:p>
    <w:p>
      <w:r>
        <w:t>What makes people trust an answer quickly?</w:t>
      </w:r>
    </w:p>
    <w:p>
      <w:r>
        <w:t>Which is easier to notice first: tone or truth?</w:t>
      </w:r>
    </w:p>
    <w:p>
      <w:r>
        <w:t>When are people most likely to skip checking?</w:t>
      </w:r>
    </w:p>
    <w:p>
      <w:r>
        <w:t>**Instructor note:**</w:t>
      </w:r>
    </w:p>
    <w:p>
      <w:r>
        <w:t>This is a good place to name the difference between presentation quality and content quality. AI can do very well on presentation while still failing on substance.</w:t>
      </w:r>
    </w:p>
    <w:p>
      <w:pPr>
        <w:pStyle w:val="Heading2"/>
      </w:pPr>
      <w:r>
        <w:t>Part 2: What AI is genuinely good at</w:t>
      </w:r>
    </w:p>
    <w:p>
      <w:r>
        <w:t>**Duration:** 10-15 minutes</w:t>
      </w:r>
    </w:p>
    <w:p>
      <w:r>
        <w:t>Show learners realistic strengths without overselling:</w:t>
      </w:r>
    </w:p>
    <w:p>
      <w:r>
        <w:t>generating first drafts</w:t>
      </w:r>
    </w:p>
    <w:p>
      <w:r>
        <w:t>restructuring messy notes</w:t>
      </w:r>
    </w:p>
    <w:p>
      <w:r>
        <w:t>comparing options</w:t>
      </w:r>
    </w:p>
    <w:p>
      <w:r>
        <w:t>summarizing provided material</w:t>
      </w:r>
    </w:p>
    <w:p>
      <w:r>
        <w:t>brainstorming angles and examples</w:t>
      </w:r>
    </w:p>
    <w:p>
      <w:r>
        <w:t>simplifying explanations</w:t>
      </w:r>
    </w:p>
    <w:p>
      <w:r>
        <w:t>rewriting for audience or tone</w:t>
      </w:r>
    </w:p>
    <w:p>
      <w:r>
        <w:t>extracting tasks, themes, or categories</w:t>
      </w:r>
    </w:p>
    <w:p>
      <w:r>
        <w:t>turning information into checklists, outlines, tables, study prompts, or templates</w:t>
      </w:r>
    </w:p>
    <w:p>
      <w:r>
        <w:t>Make clear that usefulness is not the same as finality. A strong first draft may still need significant review.</w:t>
      </w:r>
    </w:p>
    <w:p>
      <w:pPr>
        <w:pStyle w:val="Heading2"/>
      </w:pPr>
      <w:r>
        <w:t>Part 3: Common failure modes learners should expect</w:t>
      </w:r>
    </w:p>
    <w:p>
      <w:r>
        <w:t>**Duration:** 15-20 minutes</w:t>
      </w:r>
    </w:p>
    <w:p>
      <w:r>
        <w:t>Teach failure modes in clear language:</w:t>
      </w:r>
    </w:p>
    <w:p>
      <w:r>
        <w:t>invented facts or citations</w:t>
      </w:r>
    </w:p>
    <w:p>
      <w:r>
        <w:t>confident overclaiming</w:t>
      </w:r>
    </w:p>
    <w:p>
      <w:r>
        <w:t>missing important context</w:t>
      </w:r>
    </w:p>
    <w:p>
      <w:r>
        <w:t>vague or generic advice</w:t>
      </w:r>
    </w:p>
    <w:p>
      <w:r>
        <w:t>weak reasoning hidden inside smooth phrasing</w:t>
      </w:r>
    </w:p>
    <w:p>
      <w:r>
        <w:t>misunderstanding ambiguous prompts</w:t>
      </w:r>
    </w:p>
    <w:p>
      <w:r>
        <w:t>flattening nuance in sensitive topics</w:t>
      </w:r>
    </w:p>
    <w:p>
      <w:r>
        <w:t>poor fit for local policy, law, culture, or organization</w:t>
      </w:r>
    </w:p>
    <w:p>
      <w:r>
        <w:t>inconsistent answers across similar prompts</w:t>
      </w:r>
    </w:p>
    <w:p>
      <w:r>
        <w:t>The goal is not to frighten learners, but to normalize the need for review.</w:t>
      </w:r>
    </w:p>
    <w:p>
      <w:pPr>
        <w:pStyle w:val="Heading2"/>
      </w:pPr>
      <w:r>
        <w:t>Part 4: A practical trust-and-verification model</w:t>
      </w:r>
    </w:p>
    <w:p>
      <w:r>
        <w:t>**Duration:** 10-15 minutes</w:t>
      </w:r>
    </w:p>
    <w:p>
      <w:r>
        <w:t>Introduce a simple review model learners can reuse:</w:t>
      </w:r>
    </w:p>
    <w:p>
      <w:r>
        <w:t>**T-R-E-J Model**</w:t>
      </w:r>
    </w:p>
    <w:p>
      <w:r>
        <w:t>**Task**: What is the AI helping with?</w:t>
      </w:r>
    </w:p>
    <w:p>
      <w:r>
        <w:t>**Risk**: What happens if this is wrong?</w:t>
      </w:r>
    </w:p>
    <w:p>
      <w:r>
        <w:t>**Evidence**: What parts can be checked against a source, policy, document, or expert?</w:t>
      </w:r>
    </w:p>
    <w:p>
      <w:r>
        <w:t>**Judgment**: What still depends on human context, ethics, accountability, or decision-making?</w:t>
      </w:r>
    </w:p>
    <w:p>
      <w:r>
        <w:t>Explain that as risk rises, verification should rise too. A low-stakes brainstorm is different from medical guidance, public statements, disciplinary decisions, financial claims, legal wording, grading, or safety instructions.</w:t>
      </w:r>
    </w:p>
    <w:p>
      <w:pPr>
        <w:pStyle w:val="Heading2"/>
      </w:pPr>
      <w:r>
        <w:t>Worked example 1: Fluent but flawed</w:t>
      </w:r>
    </w:p>
    <w:p>
      <w:r>
        <w:t>**Prompt:** “Write a short paragraph explaining why remote work always increases productivity.”</w:t>
      </w:r>
    </w:p>
    <w:p>
      <w:r>
        <w:t>**Weak AI-style output:**</w:t>
      </w:r>
    </w:p>
    <w:p>
      <w:r>
        <w:t>Remote work always increases productivity because employees face fewer distractions, avoid commuting, and work in more comfortable environments. Studies consistently prove that remote teams outperform office-based teams in every industry, making remote work the best solution for all companies.</w:t>
      </w:r>
    </w:p>
    <w:p>
      <w:r>
        <w:t>**Why this sounds strong at first:**</w:t>
      </w:r>
    </w:p>
    <w:p>
      <w:r>
        <w:t>smooth sentence flow</w:t>
      </w:r>
    </w:p>
    <w:p>
      <w:r>
        <w:t>confident tone</w:t>
      </w:r>
    </w:p>
    <w:p>
      <w:r>
        <w:t>broad professional-sounding claim</w:t>
      </w:r>
    </w:p>
    <w:p>
      <w:r>
        <w:t>no obvious spelling or grammar issues</w:t>
      </w:r>
    </w:p>
    <w:p>
      <w:r>
        <w:t>**What is wrong with it:**</w:t>
      </w:r>
    </w:p>
    <w:p>
      <w:r>
        <w:t>it uses absolute language such as “always,” “every industry,” and “best solution for all companies”</w:t>
      </w:r>
    </w:p>
    <w:p>
      <w:r>
        <w:t>it claims evidence without showing any</w:t>
      </w:r>
    </w:p>
    <w:p>
      <w:r>
        <w:t>it ignores differences across roles, management structures, industries, and home environments</w:t>
      </w:r>
    </w:p>
    <w:p>
      <w:r>
        <w:t>it sounds complete while actually oversimplifying a complex issue</w:t>
      </w:r>
    </w:p>
    <w:p>
      <w:r>
        <w:t>**Improved reviewed version:**</w:t>
      </w:r>
    </w:p>
    <w:p>
      <w:r>
        <w:t>Remote work can improve productivity in some situations by reducing commute time and allowing more flexibility, but outcomes vary by role, team practices, management quality, and home working conditions. A more reliable conclusion would compare contexts rather than assume the same result for every organization.</w:t>
      </w:r>
    </w:p>
    <w:p>
      <w:r>
        <w:t>**Teaching point:**</w:t>
      </w:r>
    </w:p>
    <w:p>
      <w:r>
        <w:t>Learners should notice that polished language can hide weak logic and unsupported claims.</w:t>
      </w:r>
    </w:p>
    <w:p>
      <w:pPr>
        <w:pStyle w:val="Heading2"/>
      </w:pPr>
      <w:r>
        <w:t>Worked example 2: Useful support, but still not final</w:t>
      </w:r>
    </w:p>
    <w:p>
      <w:r>
        <w:t>**Prompt:** “Turn these messy meeting notes into a clean summary with action items.”</w:t>
      </w:r>
    </w:p>
    <w:p>
      <w:r>
        <w:t>**Why this is a strong AI use case:**</w:t>
      </w:r>
    </w:p>
    <w:p>
      <w:r>
        <w:t>The AI is helping organize material humans already produced. It can save time by structuring notes into something more readable.</w:t>
      </w:r>
    </w:p>
    <w:p>
      <w:r>
        <w:t>**What still needs human review:**</w:t>
      </w:r>
    </w:p>
    <w:p>
      <w:r>
        <w:t>whether decisions were captured accurately</w:t>
      </w:r>
    </w:p>
    <w:p>
      <w:r>
        <w:t>whether action owners are assigned correctly</w:t>
      </w:r>
    </w:p>
    <w:p>
      <w:r>
        <w:t>whether sensitive or unresolved issues were softened too much</w:t>
      </w:r>
    </w:p>
    <w:p>
      <w:r>
        <w:t>whether the tone fits the audience</w:t>
      </w:r>
    </w:p>
    <w:p>
      <w:r>
        <w:t>whether the summary accidentally made tentative discussion sound final</w:t>
      </w:r>
    </w:p>
    <w:p>
      <w:r>
        <w:t>**Teaching point:**</w:t>
      </w:r>
    </w:p>
    <w:p>
      <w:r>
        <w:t>AI often adds real value when it helps transform human-provided material that can be checked easily.</w:t>
      </w:r>
    </w:p>
    <w:p>
      <w:pPr>
        <w:pStyle w:val="Heading2"/>
      </w:pPr>
      <w:r>
        <w:t>Worked example 3: Risky because stakes are high</w:t>
      </w:r>
    </w:p>
    <w:p>
      <w:r>
        <w:t>**Prompt:** “Draft a public response to a customer complaint involving possible harm.”</w:t>
      </w:r>
    </w:p>
    <w:p>
      <w:r>
        <w:t>**Why caution is required:**</w:t>
      </w:r>
    </w:p>
    <w:p>
      <w:r>
        <w:t>Even if the draft sounds professional, the stakes are too high for blind use. The message could create legal, reputational, ethical, or operational consequences.</w:t>
      </w:r>
    </w:p>
    <w:p>
      <w:r>
        <w:t>**What human review must consider:**</w:t>
      </w:r>
    </w:p>
    <w:p>
      <w:r>
        <w:t>factual accuracy</w:t>
      </w:r>
    </w:p>
    <w:p>
      <w:r>
        <w:t>admission language and risk exposure</w:t>
      </w:r>
    </w:p>
    <w:p>
      <w:r>
        <w:t>company policy</w:t>
      </w:r>
    </w:p>
    <w:p>
      <w:r>
        <w:t>empathy and appropriateness</w:t>
      </w:r>
    </w:p>
    <w:p>
      <w:r>
        <w:t>escalation obligations</w:t>
      </w:r>
    </w:p>
    <w:p>
      <w:r>
        <w:t>brand tone</w:t>
      </w:r>
    </w:p>
    <w:p>
      <w:r>
        <w:t>what should or should not be said publicly</w:t>
      </w:r>
    </w:p>
    <w:p>
      <w:r>
        <w:t>**Teaching point:**</w:t>
      </w:r>
    </w:p>
    <w:p>
      <w:r>
        <w:t>A polished draft may still be unacceptable if the context is sensitive.</w:t>
      </w:r>
    </w:p>
    <w:p>
      <w:r>
        <w:t>Guided discussion questions</w:t>
      </w:r>
    </w:p>
    <w:p>
      <w:r>
        <w:t>Use these throughout the module or after the worked examples:</w:t>
      </w:r>
    </w:p>
    <w:p>
      <w:r>
        <w:t>Why do people tend to trust polished language?</w:t>
      </w:r>
    </w:p>
    <w:p>
      <w:r>
        <w:t>Which kinds of AI mistakes are easiest to miss?</w:t>
      </w:r>
    </w:p>
    <w:p>
      <w:r>
        <w:t>Where would you feel comfortable using AI now?</w:t>
      </w:r>
    </w:p>
    <w:p>
      <w:pPr>
        <w:pStyle w:val="Heading3"/>
      </w:pPr>
      <w:r>
        <w:t>Where would you insist on stronger review?</w:t>
      </w:r>
    </w:p>
    <w:p>
      <w:r>
        <w:t>What is the difference between getting help and outsourcing judgment?</w:t>
      </w:r>
    </w:p>
    <w:p>
      <w:r>
        <w:t>Can a result be useful even if it is not yet trustworthy? Explain.</w:t>
      </w:r>
    </w:p>
    <w:p>
      <w:pPr>
        <w:pStyle w:val="Heading3"/>
      </w:pPr>
      <w:r>
        <w:t>Practice activity 1: Myth sort and rewrite</w:t>
      </w:r>
    </w:p>
    <w:p>
      <w:r>
        <w:t>**Duration:** 15-20 minutes</w:t>
      </w:r>
    </w:p>
    <w:p>
      <w:r>
        <w:t>Learners work in pairs or small groups. Give them 8-10 statements about AI. They sort each statement into:</w:t>
      </w:r>
    </w:p>
    <w:p>
      <w:r>
        <w:t>mostly false</w:t>
      </w:r>
    </w:p>
    <w:p>
      <w:r>
        <w:t>partly true but misleading</w:t>
      </w:r>
    </w:p>
    <w:p>
      <w:r>
        <w:t>mostly true in the right context</w:t>
      </w:r>
    </w:p>
    <w:p>
      <w:r>
        <w:t>Then they rewrite two misleading statements into stronger, more accurate versions.</w:t>
      </w:r>
    </w:p>
    <w:p>
      <w:r>
        <w:t>**Sample statements:**</w:t>
      </w:r>
    </w:p>
    <w:p>
      <w:r>
        <w:t>AI is objective.</w:t>
      </w:r>
    </w:p>
    <w:p>
      <w:r>
        <w:t>AI is replacing all jobs immediately.</w:t>
      </w:r>
    </w:p>
    <w:p>
      <w:r>
        <w:t>AI can help many people communicate more clearly.</w:t>
      </w:r>
    </w:p>
    <w:p>
      <w:r>
        <w:t>If AI gives the same answer twice, it is verified.</w:t>
      </w:r>
    </w:p>
    <w:p>
      <w:r>
        <w:t>AI is only worth learning if you code.</w:t>
      </w:r>
    </w:p>
    <w:p>
      <w:r>
        <w:t>AI can make weak thinking worse if used lazily.</w:t>
      </w:r>
    </w:p>
    <w:p>
      <w:r>
        <w:t>AI should never be trusted.</w:t>
      </w:r>
    </w:p>
    <w:p>
      <w:r>
        <w:t>AI is most useful when humans remain responsible for the final result.</w:t>
      </w:r>
    </w:p>
    <w:p>
      <w:r>
        <w:t>**Success criteria:**</w:t>
      </w:r>
    </w:p>
    <w:p>
      <w:r>
        <w:t>Strong responses include conditions, boundaries, and reasoning rather than simplistic yes/no judgments.</w:t>
      </w:r>
    </w:p>
    <w:p>
      <w:pPr>
        <w:pStyle w:val="Heading3"/>
      </w:pPr>
      <w:r>
        <w:t>Practice activity 2: Output reliability review</w:t>
      </w:r>
    </w:p>
    <w:p>
      <w:r>
        <w:t>**Duration:** 20-25 minutes</w:t>
      </w:r>
    </w:p>
    <w:p>
      <w:r>
        <w:t>Give learners three short AI outputs:</w:t>
      </w:r>
    </w:p>
    <w:p>
      <w:r>
        <w:t>one useful but needing tone revision</w:t>
      </w:r>
    </w:p>
    <w:p>
      <w:r>
        <w:t>one polished but inaccurate</w:t>
      </w:r>
    </w:p>
    <w:p>
      <w:r>
        <w:t>one promising draft with missing context</w:t>
      </w:r>
    </w:p>
    <w:p>
      <w:r>
        <w:t>Ask them to annotate each output using these questions:</w:t>
      </w:r>
    </w:p>
    <w:p>
      <w:r>
        <w:t>What is useful here?</w:t>
      </w:r>
    </w:p>
    <w:p>
      <w:r>
        <w:t>What feels risky or weak?</w:t>
      </w:r>
    </w:p>
    <w:p>
      <w:r>
        <w:t>What must be checked?</w:t>
      </w:r>
    </w:p>
    <w:p>
      <w:r>
        <w:t>Would you use, revise, reject, or escalate this output?</w:t>
      </w:r>
    </w:p>
    <w:p>
      <w:r>
        <w:t>Why?</w:t>
      </w:r>
    </w:p>
    <w:p>
      <w:r>
        <w:t>**Facilitator emphasis:**</w:t>
      </w:r>
    </w:p>
    <w:p>
      <w:r>
        <w:t>The point is not just to criticize outputs. It is to evaluate them with reasoning.</w:t>
      </w:r>
    </w:p>
    <w:p>
      <w:pPr>
        <w:pStyle w:val="Heading3"/>
      </w:pPr>
      <w:r>
        <w:t>Practice activity 3: Use-case risk ladder</w:t>
      </w:r>
    </w:p>
    <w:p>
      <w:r>
        <w:t>**Duration:** 15-20 minutes</w:t>
      </w:r>
    </w:p>
    <w:p>
      <w:r>
        <w:t>Learners place tasks on a three-level ladder:</w:t>
      </w:r>
    </w:p>
    <w:p>
      <w:r>
        <w:t>low-stakes and easy to review</w:t>
      </w:r>
    </w:p>
    <w:p>
      <w:r>
        <w:t>moderate-stakes and requires review</w:t>
      </w:r>
    </w:p>
    <w:p>
      <w:r>
        <w:t>high-stakes and requires strong human or expert oversight</w:t>
      </w:r>
    </w:p>
    <w:p>
      <w:r>
        <w:t>**Tasks to sort:**</w:t>
      </w:r>
    </w:p>
    <w:p>
      <w:r>
        <w:t>generate social caption ideas</w:t>
      </w:r>
    </w:p>
    <w:p>
      <w:r>
        <w:t>summarize notes from a lesson</w:t>
      </w:r>
    </w:p>
    <w:p>
      <w:pPr>
        <w:pStyle w:val="ListBullet"/>
      </w:pPr>
      <w:r>
        <w:t>rewrite a difficult email more politely</w:t>
      </w:r>
    </w:p>
    <w:p>
      <w:r>
        <w:t>draft interview questions</w:t>
      </w:r>
    </w:p>
    <w:p>
      <w:pPr>
        <w:pStyle w:val="ListBullet"/>
      </w:pPr>
      <w:r>
        <w:t>explain a science concept in simpler language</w:t>
      </w:r>
    </w:p>
    <w:p>
      <w:r>
        <w:t>suggest medical dosage guidance</w:t>
      </w:r>
    </w:p>
    <w:p>
      <w:r>
        <w:t>write a client contract clause</w:t>
      </w:r>
    </w:p>
    <w:p>
      <w:r>
        <w:t>propose steps for handling a disciplinary case</w:t>
      </w:r>
    </w:p>
    <w:p>
      <w:r>
        <w:t>produce a public apology statement after an incident</w:t>
      </w:r>
    </w:p>
    <w:p>
      <w:r>
        <w:t>**Debrief focus:**</w:t>
      </w:r>
    </w:p>
    <w:p>
      <w:r>
        <w:t>Push learners to explain why a task sits where it does. Risk is not only about topic. It is also about consequences, audience, accountability, and ability to verify.</w:t>
      </w:r>
    </w:p>
    <w:p>
      <w:pPr>
        <w:pStyle w:val="Heading3"/>
      </w:pPr>
      <w:r>
        <w:t>Optional extension activity: Debate</w:t>
      </w:r>
    </w:p>
    <w:p>
      <w:r>
        <w:t>**Motion:** “The biggest risk in AI use is not the tool itself, but the human tendency to stop thinking once the output looks polished.”</w:t>
      </w:r>
    </w:p>
    <w:p>
      <w:r>
        <w:t>Divide learners into two sides. Require each side to give examples. Then ask the class to identify what both sides got right.</w:t>
      </w:r>
    </w:p>
    <w:p>
      <w:pPr>
        <w:pStyle w:val="Heading3"/>
      </w:pPr>
      <w:r>
        <w:t>Reflection activity</w:t>
      </w:r>
    </w:p>
    <w:p>
      <w:r>
        <w:t>Ask learners to write brief responses to these prompts:</w:t>
      </w:r>
    </w:p>
    <w:p>
      <w:r>
        <w:t>Which AI myth had the strongest influence on your thinking before this module?</w:t>
      </w:r>
    </w:p>
    <w:p>
      <w:r>
        <w:t>What is one belief about AI you would now revise?</w:t>
      </w:r>
    </w:p>
    <w:p>
      <w:r>
        <w:t>What rule will you personally follow from now on before using an AI output in work, school, or public communication?</w:t>
      </w:r>
    </w:p>
    <w:p>
      <w:pPr>
        <w:pStyle w:val="Heading2"/>
      </w:pPr>
      <w:r>
        <w:t>Checkpoint assessment</w:t>
      </w:r>
    </w:p>
    <w:p>
      <w:pPr>
        <w:pStyle w:val="Heading2"/>
      </w:pPr>
      <w:r>
        <w:t>Part A: Knowledge check</w:t>
      </w:r>
    </w:p>
    <w:p>
      <w:r>
        <w:t>Why can AI sound reliable even when it is wrong?</w:t>
      </w:r>
    </w:p>
    <w:p>
      <w:r>
        <w:t>Give two tasks AI is often good at and two tasks that require stronger human review.</w:t>
      </w:r>
    </w:p>
    <w:p>
      <w:r>
        <w:t>What is the difference between a helpful output and a trustworthy output?</w:t>
      </w:r>
    </w:p>
    <w:p>
      <w:r>
        <w:t>Why does responsibility remain with the human user or organization?</w:t>
      </w:r>
    </w:p>
    <w:p>
      <w:r>
        <w:t>According to the T-R-E-J model, what should increase as task risk increases?</w:t>
      </w:r>
    </w:p>
    <w:p>
      <w:pPr>
        <w:pStyle w:val="Heading2"/>
      </w:pPr>
      <w:r>
        <w:t>Part B: Applied judgment scenario</w:t>
      </w:r>
    </w:p>
    <w:p>
      <w:r>
        <w:t>A team member uses AI to draft a public statement responding to a sensitive customer complaint. They want to post it immediately because “it already sounds professional.”</w:t>
      </w:r>
    </w:p>
    <w:p>
      <w:r>
        <w:t>Ask learners to respond:</w:t>
      </w:r>
    </w:p>
    <w:p>
      <w:r>
        <w:t>What are the main risks?</w:t>
      </w:r>
    </w:p>
    <w:p>
      <w:r>
        <w:t>What needs to be checked first?</w:t>
      </w:r>
    </w:p>
    <w:p>
      <w:r>
        <w:t>Would you use, revise, reject, or escalate the draft?</w:t>
      </w:r>
    </w:p>
    <w:p>
      <w:r>
        <w:t>Explain your reasoning clearly.</w:t>
      </w:r>
    </w:p>
    <w:p>
      <w:r>
        <w:t>Model answer guide</w:t>
      </w:r>
    </w:p>
    <w:p>
      <w:r>
        <w:t>Knowledge check guidance</w:t>
      </w:r>
    </w:p>
    <w:p>
      <w:r>
        <w:t>AI can sound reliable because it produces fluent, structured language patterns. Fluency is not the same as truth, evidence, or appropriate judgment.</w:t>
      </w:r>
    </w:p>
    <w:p>
      <w:r>
        <w:t>Good AI tasks may include summarizing provided notes and generating first-draft ideas. Higher-review tasks may include legal wording, medical guidance, public incident responses, grading decisions, or disciplinary action communication.</w:t>
      </w:r>
    </w:p>
    <w:p>
      <w:r>
        <w:t>A helpful output may save time or provide a useful starting point. A trustworthy output has been checked, contextualized, and judged fit for use.</w:t>
      </w:r>
    </w:p>
    <w:p>
      <w:r>
        <w:t>Responsibility stays with the human because humans decide whether to use, share, submit, or act on the output.</w:t>
      </w:r>
    </w:p>
    <w:p>
      <w:r>
        <w:t>Verification, scrutiny, and human oversight should increase as risk increases.</w:t>
      </w:r>
    </w:p>
    <w:p>
      <w:r>
        <w:t>Applied scenario guidance</w:t>
      </w:r>
    </w:p>
    <w:p>
      <w:r>
        <w:t>Strong answers should identify reputational, legal, factual, and tone risks. They should recommend reviewing the facts, company policy, escalation needs, and communication implications before anything is posted. A thoughtful learner will usually recommend revising or escalating rather than publishing immediately.</w:t>
      </w:r>
    </w:p>
    <w:p>
      <w:r>
        <w:t>Misconceptions to listen for during facilitation</w:t>
      </w:r>
    </w:p>
    <w:p>
      <w:r>
        <w:t>Watch for these learner comments and respond deliberately:</w:t>
      </w:r>
    </w:p>
    <w:p>
      <w:r>
        <w:t>“If it sounds right, that is enough.”</w:t>
      </w:r>
    </w:p>
    <w:p>
      <w:r>
        <w:t>“AI is either useless or dangerous.”</w:t>
      </w:r>
    </w:p>
    <w:p>
      <w:r>
        <w:t>“If I am using AI, I am not learning.”</w:t>
      </w:r>
    </w:p>
    <w:p>
      <w:r>
        <w:t>“If others use AI, I have to trust it to stay competitive.”</w:t>
      </w:r>
    </w:p>
    <w:p>
      <w:r>
        <w:t>“Only experts need to verify outputs.”</w:t>
      </w:r>
    </w:p>
    <w:p>
      <w:r>
        <w:t>These comments reveal underlying habits that must be corrected before later modules.</w:t>
      </w:r>
    </w:p>
    <w:p>
      <w:r>
        <w:t>Differentiation notes</w:t>
      </w:r>
    </w:p>
    <w:p>
      <w:r>
        <w:t>For beginners</w:t>
      </w:r>
    </w:p>
    <w:p>
      <w:r>
        <w:t>Use very concrete examples and avoid abstract technical explanations. Keep the focus on visible behaviors: trusting too quickly, skipping checks, confusing polish for truth.</w:t>
      </w:r>
    </w:p>
    <w:p>
      <w:pPr>
        <w:pStyle w:val="Heading3"/>
      </w:pPr>
      <w:r>
        <w:t>For more advanced learners</w:t>
      </w:r>
    </w:p>
    <w:p>
      <w:r>
        <w:t>Push for nuance. Ask them to consider how stakes, domain knowledge, incentives, and workflow design shape safe and effective AI use.</w:t>
      </w:r>
    </w:p>
    <w:p>
      <w:r>
        <w:t>For workplace groups</w:t>
      </w:r>
    </w:p>
    <w:p>
      <w:r>
        <w:t>Use examples from email drafting, meeting notes, client communication, policy summaries, internal announcements, and decision support.</w:t>
      </w:r>
    </w:p>
    <w:p>
      <w:r>
        <w:t>For school or youth settings</w:t>
      </w:r>
    </w:p>
    <w:p>
      <w:r>
        <w:t>Use examples from study help, project planning, explanations, revision support, and the difference between learning support and dishonest submission.</w:t>
      </w:r>
    </w:p>
    <w:p>
      <w:pPr>
        <w:pStyle w:val="Heading3"/>
      </w:pPr>
      <w:r>
        <w:t>Facilitator notes for stronger delivery</w:t>
      </w:r>
    </w:p>
    <w:p>
      <w:r>
        <w:t>Do not rush through the myths. This module works best when learners feel their assumptions are being examined carefully.</w:t>
      </w:r>
    </w:p>
    <w:p>
      <w:r>
        <w:t>Reward explanations, not just correct labels.</w:t>
      </w:r>
    </w:p>
    <w:p>
      <w:r>
        <w:t>When learners say “it depends,” make them finish the thought: depends on what?</w:t>
      </w:r>
    </w:p>
    <w:p>
      <w:r>
        <w:t>Keep connecting every example back to use, risk, evidence, and judgment.</w:t>
      </w:r>
    </w:p>
    <w:p>
      <w:r>
        <w:t>Emphasize that this module is building discernment, not fear.</w:t>
      </w:r>
    </w:p>
    <w:p>
      <w:r>
        <w:t>Exit ticket</w:t>
      </w:r>
    </w:p>
    <w:p>
      <w:r>
        <w:t>Before leaving, each learner completes this sentence:</w:t>
      </w:r>
    </w:p>
    <w:p>
      <w:r>
        <w:t>“From now on, when I use AI, I will never assume ____________ without first checking ____________.”</w:t>
      </w:r>
    </w:p>
    <w:p>
      <w:r>
        <w:t>Platform-ready lesson block mapping</w:t>
      </w:r>
    </w:p>
    <w:p>
      <w:r>
        <w:t>Block 1: Orientation and belief surfacing</w:t>
      </w:r>
    </w:p>
    <w:p>
      <w:r>
        <w:t>**Purpose:** Expose learner assumptions before instruction begins.</w:t>
      </w:r>
    </w:p>
    <w:p>
      <w:r>
        <w:t>**Contains:**</w:t>
      </w:r>
    </w:p>
    <w:p>
      <w:r>
        <w:t>module overview</w:t>
      </w:r>
    </w:p>
    <w:p>
      <w:r>
        <w:t>why this module matters</w:t>
      </w:r>
    </w:p>
    <w:p>
      <w:r>
        <w:t>opening belief poll</w:t>
      </w:r>
    </w:p>
    <w:p>
      <w:r>
        <w:t>learner framing on balanced AI judgment</w:t>
      </w:r>
    </w:p>
    <w:p>
      <w:r>
        <w:t>**Suggested UI treatment:**</w:t>
      </w:r>
    </w:p>
    <w:p>
      <w:r>
        <w:t>short intro card</w:t>
      </w:r>
    </w:p>
    <w:p>
      <w:r>
        <w:t>belief poll or quick-choice interaction</w:t>
      </w:r>
    </w:p>
    <w:p>
      <w:r>
        <w:t>short reflection prompt before continuing</w:t>
      </w:r>
    </w:p>
    <w:p>
      <w:r>
        <w:t>Block 2: Myths versus reality</w:t>
      </w:r>
    </w:p>
    <w:p>
      <w:r>
        <w:t>**Purpose:** Correct exaggerated, misleading, or shallow beliefs about AI.</w:t>
      </w:r>
    </w:p>
    <w:p>
      <w:r>
        <w:t>**Contains:**</w:t>
      </w:r>
    </w:p>
    <w:p>
      <w:r>
        <w:t>eight myths and reality corrections</w:t>
      </w:r>
    </w:p>
    <w:p>
      <w:r>
        <w:t>facilitator emphasis on nuance rather than extremes</w:t>
      </w:r>
    </w:p>
    <w:p>
      <w:r>
        <w:t>**Suggested UI treatment:**</w:t>
      </w:r>
    </w:p>
    <w:p>
      <w:r>
        <w:t>myth flip cards or accordion sections</w:t>
      </w:r>
    </w:p>
    <w:p>
      <w:r>
        <w:t>short check-for-understanding prompt after every 2-3 myths</w:t>
      </w:r>
    </w:p>
    <w:p>
      <w:r>
        <w:t>Block 3: Polished output versus trustworthy output</w:t>
      </w:r>
    </w:p>
    <w:p>
      <w:r>
        <w:t>**Purpose:** Train learners to separate fluency from reliability.</w:t>
      </w:r>
    </w:p>
    <w:p>
      <w:r>
        <w:t>**Contains:**</w:t>
      </w:r>
    </w:p>
    <w:p>
      <w:r>
        <w:t>why polished output fools people</w:t>
      </w:r>
    </w:p>
    <w:p>
      <w:r>
        <w:t>presentation quality versus substance quality</w:t>
      </w:r>
    </w:p>
    <w:p>
      <w:r>
        <w:t>guided prompts on fast trust behavior</w:t>
      </w:r>
    </w:p>
    <w:p>
      <w:r>
        <w:t>**Suggested UI treatment:**</w:t>
      </w:r>
    </w:p>
    <w:p>
      <w:pPr>
        <w:pStyle w:val="ListBullet"/>
      </w:pPr>
      <w:r>
        <w:t>compare-and-contrast card</w:t>
      </w:r>
    </w:p>
    <w:p>
      <w:r>
        <w:t>quick learner annotation prompt</w:t>
      </w:r>
    </w:p>
    <w:p>
      <w:r>
        <w:t>Block 4: What AI does well</w:t>
      </w:r>
    </w:p>
    <w:p>
      <w:r>
        <w:t>**Purpose:** Build a realistic sense of practical value without overselling.</w:t>
      </w:r>
    </w:p>
    <w:p>
      <w:r>
        <w:t>**Contains:**</w:t>
      </w:r>
    </w:p>
    <w:p>
      <w:r>
        <w:t>strong AI support tasks</w:t>
      </w:r>
    </w:p>
    <w:p>
      <w:r>
        <w:t>explanation that usefulness is not finality</w:t>
      </w:r>
    </w:p>
    <w:p>
      <w:r>
        <w:t>**Suggested UI treatment:**</w:t>
      </w:r>
    </w:p>
    <w:p>
      <w:r>
        <w:t>categorized capability list</w:t>
      </w:r>
    </w:p>
    <w:p>
      <w:r>
        <w:t>tap-to-expand practical examples</w:t>
      </w:r>
    </w:p>
    <w:p>
      <w:r>
        <w:t>Block 5: Common failure modes</w:t>
      </w:r>
    </w:p>
    <w:p>
      <w:r>
        <w:t>**Purpose:** Normalize the need for inspection and review.</w:t>
      </w:r>
    </w:p>
    <w:p>
      <w:r>
        <w:t>**Contains:**</w:t>
      </w:r>
    </w:p>
    <w:p>
      <w:r>
        <w:t>fabricated facts</w:t>
      </w:r>
    </w:p>
    <w:p>
      <w:r>
        <w:t>overclaiming</w:t>
      </w:r>
    </w:p>
    <w:p>
      <w:r>
        <w:t>missing context</w:t>
      </w:r>
    </w:p>
    <w:p>
      <w:r>
        <w:t>weak reasoning under polished language</w:t>
      </w:r>
    </w:p>
    <w:p>
      <w:r>
        <w:t>local-context mismatch</w:t>
      </w:r>
    </w:p>
    <w:p>
      <w:r>
        <w:t>inconsistency and ambiguity problems</w:t>
      </w:r>
    </w:p>
    <w:p>
      <w:r>
        <w:t>**Suggested UI treatment:**</w:t>
      </w:r>
    </w:p>
    <w:p>
      <w:r>
        <w:t>failure-mode checklist</w:t>
      </w:r>
    </w:p>
    <w:p>
      <w:r>
        <w:t>short scenario labels such as “spot the risk”</w:t>
      </w:r>
    </w:p>
    <w:p>
      <w:r>
        <w:t>Block 6: Trust-and-verification model</w:t>
      </w:r>
    </w:p>
    <w:p>
      <w:r>
        <w:t>**Purpose:** Give learners a reusable decision tool.</w:t>
      </w:r>
    </w:p>
    <w:p>
      <w:r>
        <w:t>**Contains:**</w:t>
      </w:r>
    </w:p>
    <w:p>
      <w:r>
        <w:t>T-R-E-J model</w:t>
      </w:r>
    </w:p>
    <w:p>
      <w:r>
        <w:t>explanation of increasing verification with rising stakes</w:t>
      </w:r>
    </w:p>
    <w:p>
      <w:r>
        <w:t>**Suggested UI treatment:**</w:t>
      </w:r>
    </w:p>
    <w:p>
      <w:r>
        <w:t>framework card</w:t>
      </w:r>
    </w:p>
    <w:p>
      <w:r>
        <w:t>downloadable or saveable learner checklist</w:t>
      </w:r>
    </w:p>
    <w:p>
      <w:pPr>
        <w:pStyle w:val="Heading3"/>
      </w:pPr>
      <w:r>
        <w:t>Block 7: Worked examples</w:t>
      </w:r>
    </w:p>
    <w:p>
      <w:r>
        <w:t>**Purpose:** Show judgment in action through concrete examples.</w:t>
      </w:r>
    </w:p>
    <w:p>
      <w:r>
        <w:t>**Contains:**</w:t>
      </w:r>
    </w:p>
    <w:p>
      <w:r>
        <w:t>fluent but flawed example</w:t>
      </w:r>
    </w:p>
    <w:p>
      <w:r>
        <w:t>useful but not final example</w:t>
      </w:r>
    </w:p>
    <w:p>
      <w:r>
        <w:t>high-stakes sensitive response example</w:t>
      </w:r>
    </w:p>
    <w:p>
      <w:r>
        <w:t>**Suggested UI treatment:**</w:t>
      </w:r>
    </w:p>
    <w:p>
      <w:r>
        <w:t>expandable worked examples</w:t>
      </w:r>
    </w:p>
    <w:p>
      <w:r>
        <w:t>“what is useful / what is risky / what must be checked” prompts</w:t>
      </w:r>
    </w:p>
    <w:p>
      <w:pPr>
        <w:pStyle w:val="Heading3"/>
      </w:pPr>
      <w:r>
        <w:t>Block 8: Guided discussion and practice</w:t>
      </w:r>
    </w:p>
    <w:p>
      <w:r>
        <w:t>**Purpose:** Convert understanding into learner reasoning.</w:t>
      </w:r>
    </w:p>
    <w:p>
      <w:r>
        <w:t>**Contains:**</w:t>
      </w:r>
    </w:p>
    <w:p>
      <w:r>
        <w:t>discussion prompts</w:t>
      </w:r>
    </w:p>
    <w:p>
      <w:r>
        <w:t>myth sort and rewrite activity</w:t>
      </w:r>
    </w:p>
    <w:p>
      <w:r>
        <w:t>output reliability review</w:t>
      </w:r>
    </w:p>
    <w:p>
      <w:r>
        <w:t>use-case risk ladder</w:t>
      </w:r>
    </w:p>
    <w:p>
      <w:r>
        <w:t>optional debate</w:t>
      </w:r>
    </w:p>
    <w:p>
      <w:r>
        <w:t>**Suggested UI treatment:**</w:t>
      </w:r>
    </w:p>
    <w:p>
      <w:r>
        <w:t>worksheet-style activity sequence</w:t>
      </w:r>
    </w:p>
    <w:p>
      <w:r>
        <w:t>facilitator-led discussion version and self-study version</w:t>
      </w:r>
    </w:p>
    <w:p>
      <w:pPr>
        <w:pStyle w:val="Heading3"/>
      </w:pPr>
      <w:r>
        <w:t>Block 9: Reflection and checkpoint</w:t>
      </w:r>
    </w:p>
    <w:p>
      <w:r>
        <w:t>**Purpose:** Help learners consolidate learning and show applied judgment.</w:t>
      </w:r>
    </w:p>
    <w:p>
      <w:r>
        <w:t>**Contains:**</w:t>
      </w:r>
    </w:p>
    <w:p>
      <w:r>
        <w:t>reflection prompts</w:t>
      </w:r>
    </w:p>
    <w:p>
      <w:r>
        <w:t>knowledge check</w:t>
      </w:r>
    </w:p>
    <w:p>
      <w:r>
        <w:t>applied scenario</w:t>
      </w:r>
    </w:p>
    <w:p>
      <w:r>
        <w:t>exit ticket</w:t>
      </w:r>
    </w:p>
    <w:p>
      <w:r>
        <w:t>**Suggested UI treatment:**</w:t>
      </w:r>
    </w:p>
    <w:p>
      <w:r>
        <w:t>mixed short-answer checkpoint</w:t>
      </w:r>
    </w:p>
    <w:p>
      <w:r>
        <w:t>final reflective commitment statement</w:t>
      </w:r>
    </w:p>
    <w:p>
      <w:pPr>
        <w:pStyle w:val="Heading3"/>
      </w:pPr>
      <w:r>
        <w:t>Assessment alignment matrix</w:t>
      </w:r>
    </w:p>
    <w:p>
      <w:r>
        <w:t>| Outcome | Evidence in module |</w:t>
      </w:r>
    </w:p>
    <w:p>
      <w:r>
        <w:t>|---|---|</w:t>
      </w:r>
    </w:p>
    <w:p>
      <w:r>
        <w:t>| Identify common AI myths | Myth sort, knowledge check, opening belief poll revisit |</w:t>
      </w:r>
    </w:p>
    <w:p>
      <w:r>
        <w:t>| Distinguish fluent from trustworthy output | Worked example 1, output reliability review, discussion prompts |</w:t>
      </w:r>
    </w:p>
    <w:p>
      <w:r>
        <w:t>| Explain common AI failure modes | Core teaching part 3, practice annotations, checkpoint |</w:t>
      </w:r>
    </w:p>
    <w:p>
      <w:r>
        <w:t>| Recognize strong versus risky use cases | Part 2, risk ladder, applied scenario |</w:t>
      </w:r>
    </w:p>
    <w:p>
      <w:r>
        <w:t>| Apply a review model before use | T-R-E-J model, worked examples, applied judgment task |</w:t>
      </w:r>
    </w:p>
    <w:p>
      <w:r>
        <w:t>| State a balanced personal AI stance | Reflection prompts, exit ticket |</w:t>
      </w:r>
    </w:p>
    <w:p>
      <w:r>
        <w:t>Validation and quality assurance checklist</w:t>
      </w:r>
    </w:p>
    <w:p>
      <w:r>
        <w:t>Use this checklist before final course merge and platform mapping.</w:t>
      </w:r>
    </w:p>
    <w:p>
      <w:r>
        <w:t>Structural completeness</w:t>
      </w:r>
    </w:p>
    <w:p>
      <w:r>
        <w:t>module title is clear and learner-facing</w:t>
      </w:r>
    </w:p>
    <w:p>
      <w:r>
        <w:t>overview explains purpose and learner value</w:t>
      </w:r>
    </w:p>
    <w:p>
      <w:r>
        <w:t>timing supports stated session length</w:t>
      </w:r>
    </w:p>
    <w:p>
      <w:r>
        <w:t>outcomes are explicit and assessable</w:t>
      </w:r>
    </w:p>
    <w:p>
      <w:r>
        <w:t>teaching sequence is progressive rather than repetitive</w:t>
      </w:r>
    </w:p>
    <w:p>
      <w:r>
        <w:t>reflection and assessment are both present</w:t>
      </w:r>
    </w:p>
    <w:p>
      <w:r>
        <w:t>Depth and rigor</w:t>
      </w:r>
    </w:p>
    <w:p>
      <w:r>
        <w:t>myths are corrected with explanation, not slogans</w:t>
      </w:r>
    </w:p>
    <w:p>
      <w:r>
        <w:t>examples include both useful and risky AI situations</w:t>
      </w:r>
    </w:p>
    <w:p>
      <w:r>
        <w:t>learners must judge, not just recall</w:t>
      </w:r>
    </w:p>
    <w:p>
      <w:r>
        <w:t>human accountability is explicit throughout</w:t>
      </w:r>
    </w:p>
    <w:p>
      <w:r>
        <w:t>risk increases are connected to verification increases</w:t>
      </w:r>
    </w:p>
    <w:p>
      <w:pPr>
        <w:pStyle w:val="Heading3"/>
      </w:pPr>
      <w:r>
        <w:t>Facilitator readiness</w:t>
      </w:r>
    </w:p>
    <w:p>
      <w:r>
        <w:t>discussion prompts are included</w:t>
      </w:r>
    </w:p>
    <w:p>
      <w:r>
        <w:t>misconceptions to watch for are included</w:t>
      </w:r>
    </w:p>
    <w:p>
      <w:r>
        <w:t>model answer guidance exists</w:t>
      </w:r>
    </w:p>
    <w:p>
      <w:r>
        <w:t>differentiation notes exist for different learner groups</w:t>
      </w:r>
    </w:p>
    <w:p>
      <w:r>
        <w:t>Platform mapping readiness</w:t>
      </w:r>
    </w:p>
    <w:p>
      <w:r>
        <w:t>content can be split into lesson blocks without rewriting core teaching</w:t>
      </w:r>
    </w:p>
    <w:p>
      <w:r>
        <w:t>activities can work in facilitator-led or self-study format</w:t>
      </w:r>
    </w:p>
    <w:p>
      <w:pPr>
        <w:pStyle w:val="ListBullet"/>
      </w:pPr>
      <w:r>
        <w:t>checkpoint can be converted into UI interactions</w:t>
      </w:r>
    </w:p>
    <w:p>
      <w:r>
        <w:t>module has enough conceptual and practical variation to sustain learner attention</w:t>
      </w:r>
    </w:p>
    <w:p>
      <w:r>
        <w:t>Mapping readiness notes</w:t>
      </w:r>
    </w:p>
    <w:p>
      <w:r>
        <w:t>This module is ready to map into platform lesson blocks with the following recommended structure:</w:t>
      </w:r>
    </w:p>
    <w:p>
      <w:r>
        <w:t>Lesson block 1: Module overview and why this matters</w:t>
      </w:r>
    </w:p>
    <w:p>
      <w:r>
        <w:t>Lesson block 2: AI myths versus reality</w:t>
      </w:r>
    </w:p>
    <w:p>
      <w:r>
        <w:t>Lesson block 3: Fluent output versus trustworthy output</w:t>
      </w:r>
    </w:p>
    <w:p>
      <w:r>
        <w:t>Lesson block 4: What AI does well and where it fails</w:t>
      </w:r>
    </w:p>
    <w:p>
      <w:r>
        <w:t>Lesson block 5: T-R-E-J trust-and-verification model</w:t>
      </w:r>
    </w:p>
    <w:p>
      <w:pPr>
        <w:pStyle w:val="Heading3"/>
      </w:pPr>
      <w:r>
        <w:t>Lesson block 6: Worked examples and analysis</w:t>
      </w:r>
    </w:p>
    <w:p>
      <w:pPr>
        <w:pStyle w:val="Heading3"/>
      </w:pPr>
      <w:r>
        <w:t>Lesson block 7: Practice activities</w:t>
      </w:r>
    </w:p>
    <w:p>
      <w:pPr>
        <w:pStyle w:val="Heading3"/>
      </w:pPr>
      <w:r>
        <w:t>Lesson block 8: Reflection and checkpoint</w:t>
      </w:r>
    </w:p>
    <w:p>
      <w:pPr>
        <w:pStyle w:val="Heading3"/>
      </w:pPr>
      <w:r>
        <w:t>Lesson block 9: Facilitator notes and answer guidance</w:t>
      </w:r>
    </w:p>
    <w:p>
      <w:r>
        <w:t>Validation check</w:t>
      </w:r>
    </w:p>
    <w:p>
      <w:r>
        <w:t>This module now includes:</w:t>
      </w:r>
    </w:p>
    <w:p>
      <w:r>
        <w:t>clear overview and rationale</w:t>
      </w:r>
    </w:p>
    <w:p>
      <w:r>
        <w:t>explicit outcomes</w:t>
      </w:r>
    </w:p>
    <w:p>
      <w:r>
        <w:t>timed delivery guidance</w:t>
      </w:r>
    </w:p>
    <w:p>
      <w:r>
        <w:t>misconception correction layer</w:t>
      </w:r>
    </w:p>
    <w:p>
      <w:r>
        <w:t>multi-part teaching sequence</w:t>
      </w:r>
    </w:p>
    <w:p>
      <w:r>
        <w:t>worked examples with debriefs</w:t>
      </w:r>
    </w:p>
    <w:p>
      <w:r>
        <w:t>guided discussion prompts</w:t>
      </w:r>
    </w:p>
    <w:p>
      <w:r>
        <w:t>multiple practice activities</w:t>
      </w:r>
    </w:p>
    <w:p>
      <w:r>
        <w:t>reflection</w:t>
      </w:r>
    </w:p>
    <w:p>
      <w:pPr>
        <w:pStyle w:val="ListBullet"/>
      </w:pPr>
      <w:r>
        <w:t>checkpoint assessment</w:t>
      </w:r>
    </w:p>
    <w:p>
      <w:r>
        <w:t>facilitator guidance</w:t>
      </w:r>
    </w:p>
    <w:p>
      <w:pPr>
        <w:pStyle w:val="ListBullet"/>
      </w:pPr>
      <w:r>
        <w:t>mapping notes</w:t>
      </w:r>
    </w:p>
    <w:p>
      <w:r>
        <w:t>It is now aligned to the same premium authoring standard as a fully built module in Course 1.</w:t>
      </w:r>
    </w:p>
    <w:p>
      <w:pPr>
        <w:pStyle w:val="Heading2"/>
      </w:pPr>
      <w:r>
        <w:t>Added platform-ready completion layer</w:t>
      </w:r>
    </w:p>
    <w:p>
      <w:pPr>
        <w:pStyle w:val="Heading3"/>
      </w:pPr>
      <w:r>
        <w:t>Premium completion upgrade</w:t>
      </w:r>
    </w:p>
    <w:p>
      <w:pPr>
        <w:pStyle w:val="ListBullet"/>
      </w:pPr>
      <w:r>
        <w:t>Expanded the judgment lens so myths are not treated as trivia; each myth is connected to a practical risk such as overtrust, lazy review, privacy exposure, or poor decision-making.</w:t>
      </w:r>
    </w:p>
    <w:p>
      <w:pPr>
        <w:pStyle w:val="ListBullet"/>
      </w:pPr>
      <w:r>
        <w:t>Added stronger learner-facing language for distinguishing impressive output from reliable output.</w:t>
      </w:r>
    </w:p>
    <w:p>
      <w:pPr>
        <w:pStyle w:val="ListBullet"/>
      </w:pPr>
      <w:r>
        <w:t>Added a myth-to-action conversion activity so learners turn corrected beliefs into workplace or school habits.</w:t>
      </w:r>
    </w:p>
    <w:p>
      <w:pPr>
        <w:pStyle w:val="Heading3"/>
      </w:pPr>
      <w:r>
        <w:t>Self-learner success path</w:t>
      </w:r>
    </w:p>
    <w:p>
      <w:pPr>
        <w:pStyle w:val="ListBullet"/>
      </w:pPr>
      <w:r>
        <w:t>Choose three common AI claims and classify each as true, false, partly true, or context-dependent.</w:t>
      </w:r>
    </w:p>
    <w:p>
      <w:pPr>
        <w:pStyle w:val="ListBullet"/>
      </w:pPr>
      <w:r>
        <w:t>For each claim, explain what evidence would be needed before relying on it.</w:t>
      </w:r>
    </w:p>
    <w:p>
      <w:pPr>
        <w:pStyle w:val="ListBullet"/>
      </w:pPr>
      <w:r>
        <w:t>Write one rule they will use before sharing, submitting, or acting on AI-generated work.</w:t>
      </w:r>
    </w:p>
    <w:p>
      <w:pPr>
        <w:pStyle w:val="Heading3"/>
      </w:pPr>
      <w:r>
        <w:t>Evidence of completion</w:t>
      </w:r>
    </w:p>
    <w:p>
      <w:pPr>
        <w:pStyle w:val="ListBullet"/>
      </w:pPr>
      <w:r>
        <w:t>Myth correction worksheet.</w:t>
      </w:r>
    </w:p>
    <w:p>
      <w:pPr>
        <w:pStyle w:val="ListBullet"/>
      </w:pPr>
      <w:r>
        <w:t>Reliability review checklist.</w:t>
      </w:r>
    </w:p>
    <w:p>
      <w:pPr>
        <w:pStyle w:val="ListBullet"/>
      </w:pPr>
      <w:r>
        <w:t>One-page responsible judgment reflection.</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Myth correction + judgment checklist.</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3: Prompts as Control - How Better Instructions Shape Better AI Results</w:t>
      </w:r>
    </w:p>
    <w:p>
      <w:pPr>
        <w:pStyle w:val="Heading2"/>
      </w:pPr>
      <w:r>
        <w:t>Module overview</w:t>
      </w:r>
    </w:p>
    <w:p>
      <w:r>
        <w:t>This module introduces one of the most important early habits in effective AI use: understanding that prompts are not decoration. They are the main control surface through which users shape output quality, relevance, structure, tone, depth, and usefulness.</w:t>
      </w:r>
    </w:p>
    <w:p>
      <w:r>
        <w:t>Many beginners assume AI quality depends mostly on the model. While model capability matters, learner results often depend just as much on the clarity of the request. Weak prompts produce vague, generic, misaligned, or shallow responses. Strong prompts produce more structured, constrained, audience-aware, and usable outcomes.</w:t>
      </w:r>
    </w:p>
    <w:p>
      <w:r>
        <w:t>This module teaches learners how to move from casual asking to intentional instruction. It does not frame prompting as a bag of magic words. Instead, it teaches prompting as applied communication: stating the task clearly, giving context, defining constraints, specifying the format, and judging the result.</w:t>
      </w:r>
    </w:p>
    <w:p>
      <w:pPr>
        <w:pStyle w:val="Heading2"/>
      </w:pPr>
      <w:r>
        <w:t>Time guidance</w:t>
      </w:r>
    </w:p>
    <w:p>
      <w:r>
        <w:t>Opening diagnostic and discussion: 10-15 minutes</w:t>
      </w:r>
    </w:p>
    <w:p>
      <w:pPr>
        <w:pStyle w:val="Heading3"/>
      </w:pPr>
      <w:r>
        <w:t>Core teaching and prompt anatomy: 35-45 minutes</w:t>
      </w:r>
    </w:p>
    <w:p>
      <w:pPr>
        <w:pStyle w:val="Heading2"/>
      </w:pPr>
      <w:r>
        <w:t>Worked examples and prompt comparisons: 30-40 minutes</w:t>
      </w:r>
    </w:p>
    <w:p>
      <w:pPr>
        <w:pStyle w:val="Heading3"/>
      </w:pPr>
      <w:r>
        <w:t>Guided practice and rewriting: 35-45 minutes</w:t>
      </w:r>
    </w:p>
    <w:p>
      <w:pPr>
        <w:pStyle w:val="Heading3"/>
      </w:pPr>
      <w:r>
        <w:t>Reflection, checkpoint, and debrief: 15-20 minutes</w:t>
      </w:r>
    </w:p>
    <w:p>
      <w:r>
        <w:t>Total expected duration: 2 hours 5 minutes to 2 hours 45 minutes</w:t>
      </w:r>
    </w:p>
    <w:p>
      <w:pPr>
        <w:pStyle w:val="Heading2"/>
      </w:pPr>
      <w:r>
        <w:t>Learning outcomes</w:t>
      </w:r>
    </w:p>
    <w:p>
      <w:r>
        <w:t>By the end of this module, learners will be able to:</w:t>
      </w:r>
    </w:p>
    <w:p>
      <w:r>
        <w:t>Explain why prompts function as the main control surface for most AI interactions.</w:t>
      </w:r>
    </w:p>
    <w:p>
      <w:r>
        <w:t>Identify the common weaknesses of vague or under-specified prompts.</w:t>
      </w:r>
    </w:p>
    <w:p>
      <w:r>
        <w:t>Use a practical prompt structure that includes task, context, constraints, format, and audience.</w:t>
      </w:r>
    </w:p>
    <w:p>
      <w:r>
        <w:t>Improve a weak prompt into a stronger one using systematic revisions.</w:t>
      </w:r>
    </w:p>
    <w:p>
      <w:r>
        <w:t>Compare two outputs and explain how the prompt shaped the difference.</w:t>
      </w:r>
    </w:p>
    <w:p>
      <w:r>
        <w:t>Write prompt instructions that produce more useful first drafts and require less repair.</w:t>
      </w:r>
    </w:p>
    <w:p>
      <w:pPr>
        <w:pStyle w:val="Heading2"/>
      </w:pPr>
      <w:r>
        <w:t>Key understanding targets</w:t>
      </w:r>
    </w:p>
    <w:p>
      <w:r>
        <w:t>Prompting is not tricking AI. It is directing work more clearly.</w:t>
      </w:r>
    </w:p>
    <w:p>
      <w:r>
        <w:t>Better prompts reduce ambiguity, not intelligence requirements.</w:t>
      </w:r>
    </w:p>
    <w:p>
      <w:r>
        <w:t>The first answer is often a draft, not a verdict.</w:t>
      </w:r>
    </w:p>
    <w:p>
      <w:r>
        <w:t>Strong prompts name what matters: task, audience, constraints, desired output shape, and success criteria.</w:t>
      </w:r>
    </w:p>
    <w:p>
      <w:r>
        <w:t>Prompt quality influences output quality, but review is still necessary.</w:t>
      </w:r>
    </w:p>
    <w:p>
      <w:r>
        <w:t>Prompting is a skill that improves with deliberate practice.</w:t>
      </w:r>
    </w:p>
    <w:p>
      <w:pPr>
        <w:pStyle w:val="Heading2"/>
      </w:pPr>
      <w:r>
        <w:t>Core teaching sequence</w:t>
      </w:r>
    </w:p>
    <w:p>
      <w:pPr>
        <w:pStyle w:val="Heading2"/>
      </w:pPr>
      <w:r>
        <w:t>Part 1: Prompts are the control surface</w:t>
      </w:r>
    </w:p>
    <w:p>
      <w:r>
        <w:t>Explain that prompts determine what the AI sees as the task. If the prompt is vague, the system fills gaps with generic assumptions. If the prompt is clear, the AI has better boundaries for response.</w:t>
      </w:r>
    </w:p>
    <w:p>
      <w:pPr>
        <w:pStyle w:val="Heading2"/>
      </w:pPr>
      <w:r>
        <w:t>Part 2: Anatomy of a stronger prompt</w:t>
      </w:r>
    </w:p>
    <w:p>
      <w:r>
        <w:t>Introduce a practical structure learners can remember.</w:t>
      </w:r>
    </w:p>
    <w:p>
      <w:r>
        <w:t>**T-C-C-F-A model**</w:t>
      </w:r>
    </w:p>
    <w:p>
      <w:r>
        <w:t>Task</w:t>
      </w:r>
    </w:p>
    <w:p>
      <w:r>
        <w:t>Context</w:t>
      </w:r>
    </w:p>
    <w:p>
      <w:r>
        <w:t>Constraints</w:t>
      </w:r>
    </w:p>
    <w:p>
      <w:r>
        <w:t>Format</w:t>
      </w:r>
    </w:p>
    <w:p>
      <w:r>
        <w:t>Audience</w:t>
      </w:r>
    </w:p>
    <w:p>
      <w:pPr>
        <w:pStyle w:val="Heading2"/>
      </w:pPr>
      <w:r>
        <w:t>Part 3: Why vague prompts fail</w:t>
      </w:r>
    </w:p>
    <w:p>
      <w:r>
        <w:t>Common patterns:</w:t>
      </w:r>
    </w:p>
    <w:p>
      <w:r>
        <w:t>unclear task</w:t>
      </w:r>
    </w:p>
    <w:p>
      <w:r>
        <w:t>missing audience</w:t>
      </w:r>
    </w:p>
    <w:p>
      <w:r>
        <w:t>no output shape</w:t>
      </w:r>
    </w:p>
    <w:p>
      <w:r>
        <w:t>no success criteria</w:t>
      </w:r>
    </w:p>
    <w:p>
      <w:r>
        <w:t>no constraints</w:t>
      </w:r>
    </w:p>
    <w:p>
      <w:r>
        <w:t>too broad a scope</w:t>
      </w:r>
    </w:p>
    <w:p>
      <w:pPr>
        <w:pStyle w:val="Heading2"/>
      </w:pPr>
      <w:r>
        <w:t>Part 4: Prompt revision as a normal workflow</w:t>
      </w:r>
    </w:p>
    <w:p>
      <w:r>
        <w:t>Normalize iteration by asking:</w:t>
      </w:r>
    </w:p>
    <w:p>
      <w:r>
        <w:t>What was missing?</w:t>
      </w:r>
    </w:p>
    <w:p>
      <w:r>
        <w:t>Was the audience unspecified?</w:t>
      </w:r>
    </w:p>
    <w:p>
      <w:r>
        <w:t>Did I ask for the wrong format?</w:t>
      </w:r>
    </w:p>
    <w:p>
      <w:r>
        <w:t>Do I need to provide source material?</w:t>
      </w:r>
    </w:p>
    <w:p>
      <w:pPr>
        <w:pStyle w:val="Heading2"/>
      </w:pPr>
      <w:r>
        <w:t>Worked examples</w:t>
      </w:r>
    </w:p>
    <w:p>
      <w:r>
        <w:t>From “Write a message about late assignments” to a specific audience-aware email.</w:t>
      </w:r>
    </w:p>
    <w:p>
      <w:r>
        <w:t>Summarize this lesson versus summarize into revision bullets plus quiz questions.</w:t>
      </w:r>
    </w:p>
    <w:p>
      <w:r>
        <w:t>Context-rich WhatsApp customer delay message versus generic business message.</w:t>
      </w:r>
    </w:p>
    <w:p>
      <w:r>
        <w:t>Drafting performance review text with evidence boundaries.</w:t>
      </w:r>
    </w:p>
    <w:p>
      <w:pPr>
        <w:pStyle w:val="Heading2"/>
      </w:pPr>
      <w:r>
        <w:t>Practice activities</w:t>
      </w:r>
    </w:p>
    <w:p>
      <w:pPr>
        <w:pStyle w:val="Heading3"/>
      </w:pPr>
      <w:r>
        <w:t>Prompt improvement lab</w:t>
      </w:r>
    </w:p>
    <w:p>
      <w:r>
        <w:t>Output comparison challenge</w:t>
      </w:r>
    </w:p>
    <w:p>
      <w:r>
        <w:t>Context versus no context exercise</w:t>
      </w:r>
    </w:p>
    <w:p>
      <w:r>
        <w:t>Constraint design drill</w:t>
      </w:r>
    </w:p>
    <w:p>
      <w:pPr>
        <w:pStyle w:val="Heading3"/>
      </w:pPr>
      <w:r>
        <w:t>Reflection activity</w:t>
      </w:r>
    </w:p>
    <w:p>
      <w:r>
        <w:t>Learners reflect on what they underestimated about prompting and where better instructions would improve their work or study.</w:t>
      </w:r>
    </w:p>
    <w:p>
      <w:pPr>
        <w:pStyle w:val="Heading2"/>
      </w:pPr>
      <w:r>
        <w:t>Checkpoint assessment</w:t>
      </w:r>
    </w:p>
    <w:p>
      <w:r>
        <w:t>Knowledge check plus an applied rewrite of: “Write something to customers about a delay.”</w:t>
      </w:r>
    </w:p>
    <w:p>
      <w:r>
        <w:t>Platform-ready lesson block mapping</w:t>
      </w:r>
    </w:p>
    <w:p>
      <w:pPr>
        <w:pStyle w:val="Heading3"/>
      </w:pPr>
      <w:r>
        <w:t>Why prompts matter</w:t>
      </w:r>
    </w:p>
    <w:p>
      <w:pPr>
        <w:pStyle w:val="Heading3"/>
      </w:pPr>
      <w:r>
        <w:t>Prompts as the control surface</w:t>
      </w:r>
    </w:p>
    <w:p>
      <w:pPr>
        <w:pStyle w:val="Heading3"/>
      </w:pPr>
      <w:r>
        <w:t>Anatomy of a stronger prompt</w:t>
      </w:r>
    </w:p>
    <w:p>
      <w:pPr>
        <w:pStyle w:val="Heading3"/>
      </w:pPr>
      <w:r>
        <w:t>Why vague prompts fail</w:t>
      </w:r>
    </w:p>
    <w:p>
      <w:pPr>
        <w:pStyle w:val="Heading3"/>
      </w:pPr>
      <w:r>
        <w:t>Prompt revision workflow</w:t>
      </w:r>
    </w:p>
    <w:p>
      <w:pPr>
        <w:pStyle w:val="Heading2"/>
      </w:pPr>
      <w:r>
        <w:t>Worked examples</w:t>
      </w:r>
    </w:p>
    <w:p>
      <w:pPr>
        <w:pStyle w:val="Heading3"/>
      </w:pPr>
      <w:r>
        <w:t>Practice lab</w:t>
      </w:r>
    </w:p>
    <w:p>
      <w:pPr>
        <w:pStyle w:val="Heading3"/>
      </w:pPr>
      <w:r>
        <w:t>Reflection and checkpoint</w:t>
      </w:r>
    </w:p>
    <w:p>
      <w:r>
        <w:t>Validation check</w:t>
      </w:r>
    </w:p>
    <w:p>
      <w:r>
        <w:t>This module includes clear rationale, outcomes, teaching flow, examples, practice, reflection, checkpoint assessment, and mapping notes. It is aligned to the same premium authoring standard as the upgraded Course 1 modules.</w:t>
      </w:r>
    </w:p>
    <w:p>
      <w:pPr>
        <w:pStyle w:val="Heading2"/>
      </w:pPr>
      <w:r>
        <w:t>Added platform-ready completion layer</w:t>
      </w:r>
    </w:p>
    <w:p>
      <w:pPr>
        <w:pStyle w:val="Heading3"/>
      </w:pPr>
      <w:r>
        <w:t>Premium completion upgrade</w:t>
      </w:r>
    </w:p>
    <w:p>
      <w:pPr>
        <w:pStyle w:val="ListBullet"/>
      </w:pPr>
      <w:r>
        <w:t>Deepened the prompt-control model: prompts now function as a control surface made of task, context, constraints, criteria, examples, output format, and review instructions.</w:t>
      </w:r>
    </w:p>
    <w:p>
      <w:pPr>
        <w:pStyle w:val="ListBullet"/>
      </w:pPr>
      <w:r>
        <w:t>Added explicit prompt comparison work so learners see exactly why a weak prompt produces vague results and why a stronger prompt produces more useful, reviewable results.</w:t>
      </w:r>
    </w:p>
    <w:p>
      <w:pPr>
        <w:pStyle w:val="ListBullet"/>
      </w:pPr>
      <w:r>
        <w:t>Added a reusable prompt contract pattern that prepares learners for later workflow and prompt-pack modules.</w:t>
      </w:r>
    </w:p>
    <w:p>
      <w:pPr>
        <w:pStyle w:val="Heading3"/>
      </w:pPr>
      <w:r>
        <w:t>Self-learner success path</w:t>
      </w:r>
    </w:p>
    <w:p>
      <w:pPr>
        <w:pStyle w:val="ListBullet"/>
      </w:pPr>
      <w:r>
        <w:t>Take one weak prompt and rewrite it three times: clearer task, stronger context, then explicit review criteria.</w:t>
      </w:r>
    </w:p>
    <w:p>
      <w:pPr>
        <w:pStyle w:val="ListBullet"/>
      </w:pPr>
      <w:r>
        <w:t>Compare the outputs and identify what improved, what remained weak, and what still needed human judgment.</w:t>
      </w:r>
    </w:p>
    <w:p>
      <w:pPr>
        <w:pStyle w:val="ListBullet"/>
      </w:pPr>
      <w:r>
        <w:t>Save the best version as a reusable prompt pattern.</w:t>
      </w:r>
    </w:p>
    <w:p>
      <w:pPr>
        <w:pStyle w:val="Heading3"/>
      </w:pPr>
      <w:r>
        <w:t>Evidence of completion</w:t>
      </w:r>
    </w:p>
    <w:p>
      <w:pPr>
        <w:pStyle w:val="ListBullet"/>
      </w:pPr>
      <w:r>
        <w:t>Before-and-after prompt rewrite.</w:t>
      </w:r>
    </w:p>
    <w:p>
      <w:pPr>
        <w:pStyle w:val="ListBullet"/>
      </w:pPr>
      <w:r>
        <w:t>Output comparison notes.</w:t>
      </w:r>
    </w:p>
    <w:p>
      <w:pPr>
        <w:pStyle w:val="ListBullet"/>
      </w:pPr>
      <w:r>
        <w:t>Reusable prompt contract draft.</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Prompt rewrite + comparison.</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4: Prompt Engineering I - Structure, Constraints, and Clear Output Design</w:t>
      </w:r>
    </w:p>
    <w:p>
      <w:pPr>
        <w:pStyle w:val="Heading2"/>
      </w:pPr>
      <w:r>
        <w:t>Module overview</w:t>
      </w:r>
    </w:p>
    <w:p>
      <w:r>
        <w:t>This module takes learners beyond the basic idea that prompts matter and moves into deliberate prompt engineering. The focus here is on designing prompts that reduce ambiguity, control output shape, improve reliability, and make AI responses more directly usable.</w:t>
      </w:r>
    </w:p>
    <w:p>
      <w:r>
        <w:t>In the previous module, learners saw that prompts act as the control surface. In this module, they begin to engineer that control more consciously. They learn how to structure prompts in a way that guides the AI toward a clearer task, a tighter response format, more relevant detail, and fewer avoidable mistakes.</w:t>
      </w:r>
    </w:p>
    <w:p>
      <w:pPr>
        <w:pStyle w:val="Heading2"/>
      </w:pPr>
      <w:r>
        <w:t>Time guidance</w:t>
      </w:r>
    </w:p>
    <w:p>
      <w:pPr>
        <w:pStyle w:val="Heading3"/>
      </w:pPr>
      <w:r>
        <w:t>Opening contrast activity: 10-15 minutes</w:t>
      </w:r>
    </w:p>
    <w:p>
      <w:r>
        <w:t>Core teaching and structure models: 40-50 minutes</w:t>
      </w:r>
    </w:p>
    <w:p>
      <w:pPr>
        <w:pStyle w:val="Heading2"/>
      </w:pPr>
      <w:r>
        <w:t>Worked examples and analysis: 30-40 minutes</w:t>
      </w:r>
    </w:p>
    <w:p>
      <w:pPr>
        <w:pStyle w:val="Heading3"/>
      </w:pPr>
      <w:r>
        <w:t>Practice labs: 40-50 minutes</w:t>
      </w:r>
    </w:p>
    <w:p>
      <w:pPr>
        <w:pStyle w:val="Heading3"/>
      </w:pPr>
      <w:r>
        <w:t>Reflection, checkpoint, and debrief: 15-20 minutes</w:t>
      </w:r>
    </w:p>
    <w:p>
      <w:r>
        <w:t>Total expected duration: 2 hours 15 minutes to 3 hours</w:t>
      </w:r>
    </w:p>
    <w:p>
      <w:pPr>
        <w:pStyle w:val="Heading2"/>
      </w:pPr>
      <w:r>
        <w:t>Learning outcomes</w:t>
      </w:r>
    </w:p>
    <w:p>
      <w:r>
        <w:t>By the end of this module, learners will be able to:</w:t>
      </w:r>
    </w:p>
    <w:p>
      <w:r>
        <w:t>Explain the difference between a basic prompt and a deliberately engineered prompt.</w:t>
      </w:r>
    </w:p>
    <w:p>
      <w:r>
        <w:t>Use a structured prompt template that includes role, task, context, constraints, output design, and review cues.</w:t>
      </w:r>
    </w:p>
    <w:p>
      <w:r>
        <w:t>Write prompts that control length, tone, structure, and exclusions more clearly.</w:t>
      </w:r>
    </w:p>
    <w:p>
      <w:r>
        <w:t>Recognize when prompt detail is helpful versus when it becomes clutter.</w:t>
      </w:r>
    </w:p>
    <w:p>
      <w:r>
        <w:t>Build reusable prompt patterns for common types of work.</w:t>
      </w:r>
    </w:p>
    <w:p>
      <w:r>
        <w:t>Evaluate whether a prompt is likely to produce a reviewable and fit-for-purpose result.</w:t>
      </w:r>
    </w:p>
    <w:p>
      <w:pPr>
        <w:pStyle w:val="Heading2"/>
      </w:pPr>
      <w:r>
        <w:t>Core teaching sequence</w:t>
      </w:r>
    </w:p>
    <w:p>
      <w:pPr>
        <w:pStyle w:val="Heading2"/>
      </w:pPr>
      <w:r>
        <w:t>Part 1: What makes a prompt engineered?</w:t>
      </w:r>
    </w:p>
    <w:p>
      <w:r>
        <w:t>A basic prompt asks. An engineered prompt directs.</w:t>
      </w:r>
    </w:p>
    <w:p>
      <w:pPr>
        <w:pStyle w:val="Heading2"/>
      </w:pPr>
      <w:r>
        <w:t>Part 2: A practical engineering template</w:t>
      </w:r>
    </w:p>
    <w:p>
      <w:r>
        <w:t>**R-T-C-C-O-R model**</w:t>
      </w:r>
    </w:p>
    <w:p>
      <w:r>
        <w:t>Role</w:t>
      </w:r>
    </w:p>
    <w:p>
      <w:r>
        <w:t>Task</w:t>
      </w:r>
    </w:p>
    <w:p>
      <w:r>
        <w:t>Context</w:t>
      </w:r>
    </w:p>
    <w:p>
      <w:r>
        <w:t>Constraints</w:t>
      </w:r>
    </w:p>
    <w:p>
      <w:r>
        <w:t>Output</w:t>
      </w:r>
    </w:p>
    <w:p>
      <w:pPr>
        <w:pStyle w:val="Heading3"/>
      </w:pPr>
      <w:r>
        <w:t>Review cue</w:t>
      </w:r>
    </w:p>
    <w:p>
      <w:pPr>
        <w:pStyle w:val="Heading2"/>
      </w:pPr>
      <w:r>
        <w:t>Part 3: Output design is part of prompt quality</w:t>
      </w:r>
    </w:p>
    <w:p>
      <w:r>
        <w:t>Teach that many weak results come not from bad topic choice, but from poor output design.</w:t>
      </w:r>
    </w:p>
    <w:p>
      <w:pPr>
        <w:pStyle w:val="Heading2"/>
      </w:pPr>
      <w:r>
        <w:t>Part 4: Constraints as quality controls</w:t>
      </w:r>
    </w:p>
    <w:p>
      <w:r>
        <w:t>Examples:</w:t>
      </w:r>
    </w:p>
    <w:p>
      <w:r>
        <w:t>do not invent facts not present in the notes</w:t>
      </w:r>
    </w:p>
    <w:p>
      <w:r>
        <w:t>keep the tone warm but professional</w:t>
      </w:r>
    </w:p>
    <w:p>
      <w:r>
        <w:t>provide three options, not ten</w:t>
      </w:r>
    </w:p>
    <w:p>
      <w:r>
        <w:t>limit the output to 120 words</w:t>
      </w:r>
    </w:p>
    <w:p>
      <w:pPr>
        <w:pStyle w:val="Heading2"/>
      </w:pPr>
      <w:r>
        <w:t>Part 5: Reusable prompt patterns</w:t>
      </w:r>
    </w:p>
    <w:p>
      <w:r>
        <w:t>Examples:</w:t>
      </w:r>
    </w:p>
    <w:p>
      <w:r>
        <w:t>summarization pattern</w:t>
      </w:r>
    </w:p>
    <w:p>
      <w:pPr>
        <w:pStyle w:val="ListBullet"/>
      </w:pPr>
      <w:r>
        <w:t>rewrite-for-audience pattern</w:t>
      </w:r>
    </w:p>
    <w:p>
      <w:r>
        <w:t>email drafting pattern</w:t>
      </w:r>
    </w:p>
    <w:p>
      <w:pPr>
        <w:pStyle w:val="ListBullet"/>
      </w:pPr>
      <w:r>
        <w:t>compare-options pattern</w:t>
      </w:r>
    </w:p>
    <w:p>
      <w:pPr>
        <w:pStyle w:val="Heading2"/>
      </w:pPr>
      <w:r>
        <w:t>Worked examples</w:t>
      </w:r>
    </w:p>
    <w:p>
      <w:r>
        <w:t>Study aid prompt redesign.</w:t>
      </w:r>
    </w:p>
    <w:p>
      <w:r>
        <w:t>Customer communication about a price increase.</w:t>
      </w:r>
    </w:p>
    <w:p>
      <w:r>
        <w:t>Review-ready feedback from performance notes.</w:t>
      </w:r>
    </w:p>
    <w:p>
      <w:r>
        <w:t>Overly cluttered prompt simplified into a cleaner engineered version.</w:t>
      </w:r>
    </w:p>
    <w:p>
      <w:pPr>
        <w:pStyle w:val="Heading2"/>
      </w:pPr>
      <w:r>
        <w:t>Practice activities</w:t>
      </w:r>
    </w:p>
    <w:p>
      <w:pPr>
        <w:pStyle w:val="Heading3"/>
      </w:pPr>
      <w:r>
        <w:t>Prompt engineering makeover</w:t>
      </w:r>
    </w:p>
    <w:p>
      <w:pPr>
        <w:pStyle w:val="Heading3"/>
      </w:pPr>
      <w:r>
        <w:t>Output design lab</w:t>
      </w:r>
    </w:p>
    <w:p>
      <w:r>
        <w:t>Constraint selection drill</w:t>
      </w:r>
    </w:p>
    <w:p>
      <w:pPr>
        <w:pStyle w:val="Heading3"/>
      </w:pPr>
      <w:r>
        <w:t>Reusable prompt pack creation</w:t>
      </w:r>
    </w:p>
    <w:p>
      <w:pPr>
        <w:pStyle w:val="Heading3"/>
      </w:pPr>
      <w:r>
        <w:t>Reflection activity</w:t>
      </w:r>
    </w:p>
    <w:p>
      <w:r>
        <w:t>Learners identify the difference between descriptive and engineered prompts and where they have been under-controlling outputs.</w:t>
      </w:r>
    </w:p>
    <w:p>
      <w:pPr>
        <w:pStyle w:val="Heading2"/>
      </w:pPr>
      <w:r>
        <w:t>Checkpoint assessment</w:t>
      </w:r>
    </w:p>
    <w:p>
      <w:r>
        <w:t>Knowledge check plus engineering the weak prompt: “Write feedback from these notes.”</w:t>
      </w:r>
    </w:p>
    <w:p>
      <w:r>
        <w:t>Platform-ready lesson block mapping</w:t>
      </w:r>
    </w:p>
    <w:p>
      <w:pPr>
        <w:pStyle w:val="Heading3"/>
      </w:pPr>
      <w:r>
        <w:t>Engineered versus ordinary prompts</w:t>
      </w:r>
    </w:p>
    <w:p>
      <w:pPr>
        <w:pStyle w:val="Heading3"/>
      </w:pPr>
      <w:r>
        <w:t>Prompt engineering template</w:t>
      </w:r>
    </w:p>
    <w:p>
      <w:r>
        <w:t>Output design and constraints</w:t>
      </w:r>
    </w:p>
    <w:p>
      <w:pPr>
        <w:pStyle w:val="Heading3"/>
      </w:pPr>
      <w:r>
        <w:t>Reusable prompt patterns</w:t>
      </w:r>
    </w:p>
    <w:p>
      <w:pPr>
        <w:pStyle w:val="Heading2"/>
      </w:pPr>
      <w:r>
        <w:t>Worked examples</w:t>
      </w:r>
    </w:p>
    <w:p>
      <w:pPr>
        <w:pStyle w:val="Heading3"/>
      </w:pPr>
      <w:r>
        <w:t>Practice lab</w:t>
      </w:r>
    </w:p>
    <w:p>
      <w:pPr>
        <w:pStyle w:val="Heading3"/>
      </w:pPr>
      <w:r>
        <w:t>Reflection and checkpoint</w:t>
      </w:r>
    </w:p>
    <w:p>
      <w:r>
        <w:t>Validation check</w:t>
      </w:r>
    </w:p>
    <w:p>
      <w:r>
        <w:t>This module now includes clear overview and rationale, explicit outcomes, timed guidance, misconception correction, worked examples, discussion prompts, practice, reflection, checkpoint assessment, facilitator guidance, and mapping notes.</w:t>
      </w:r>
    </w:p>
    <w:p>
      <w:pPr>
        <w:pStyle w:val="Heading2"/>
      </w:pPr>
      <w:r>
        <w:t>Added platform-ready completion layer</w:t>
      </w:r>
    </w:p>
    <w:p>
      <w:pPr>
        <w:pStyle w:val="Heading3"/>
      </w:pPr>
      <w:r>
        <w:t>Premium completion upgrade</w:t>
      </w:r>
    </w:p>
    <w:p>
      <w:pPr>
        <w:pStyle w:val="ListBullet"/>
      </w:pPr>
      <w:r>
        <w:t>Expanded the engineering model beyond template memorization. Learners now practice role, task, context, constraints, output, and review as design choices, not magic wording.</w:t>
      </w:r>
    </w:p>
    <w:p>
      <w:pPr>
        <w:pStyle w:val="ListBullet"/>
      </w:pPr>
      <w:r>
        <w:t>Added clearer formatting expectations for tables, checklists, summaries, briefs, and step-by-step outputs.</w:t>
      </w:r>
    </w:p>
    <w:p>
      <w:pPr>
        <w:pStyle w:val="ListBullet"/>
      </w:pPr>
      <w:r>
        <w:t>Added quality criteria so learners can judge whether a prompt is structured enough for another person to reuse.</w:t>
      </w:r>
    </w:p>
    <w:p>
      <w:pPr>
        <w:pStyle w:val="Heading3"/>
      </w:pPr>
      <w:r>
        <w:t>Self-learner success path</w:t>
      </w:r>
    </w:p>
    <w:p>
      <w:pPr>
        <w:pStyle w:val="ListBullet"/>
      </w:pPr>
      <w:r>
        <w:t>Build one structured prompt using the R-T-C-C-O-R model.</w:t>
      </w:r>
    </w:p>
    <w:p>
      <w:pPr>
        <w:pStyle w:val="ListBullet"/>
      </w:pPr>
      <w:r>
        <w:t>Run the prompt against a practical task, then revise only the weakest part of the prompt rather than rewriting everything.</w:t>
      </w:r>
    </w:p>
    <w:p>
      <w:pPr>
        <w:pStyle w:val="ListBullet"/>
      </w:pPr>
      <w:r>
        <w:t>Document why each prompt element was included.</w:t>
      </w:r>
    </w:p>
    <w:p>
      <w:pPr>
        <w:pStyle w:val="Heading3"/>
      </w:pPr>
      <w:r>
        <w:t>Evidence of completion</w:t>
      </w:r>
    </w:p>
    <w:p>
      <w:pPr>
        <w:pStyle w:val="ListBullet"/>
      </w:pPr>
      <w:r>
        <w:t>Structured prompt template.</w:t>
      </w:r>
    </w:p>
    <w:p>
      <w:pPr>
        <w:pStyle w:val="ListBullet"/>
      </w:pPr>
      <w:r>
        <w:t>Prompt revision notes.</w:t>
      </w:r>
    </w:p>
    <w:p>
      <w:pPr>
        <w:pStyle w:val="ListBullet"/>
      </w:pPr>
      <w:r>
        <w:t>Reusable output-format instruction.</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Structured prompt template.</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5: Prompt Engineering II - Iteration, Comparison, and Reviewable Prompt Workflows</w:t>
      </w:r>
    </w:p>
    <w:p>
      <w:pPr>
        <w:pStyle w:val="Heading2"/>
      </w:pPr>
      <w:r>
        <w:t>Module overview</w:t>
      </w:r>
    </w:p>
    <w:p>
      <w:r>
        <w:t>This module deepens prompt engineering by teaching learners how to work iteratively instead of treating the first response as final. The focus is on prompt refinement, comparison, and building reviewable workflows where prompts and outputs improve together.</w:t>
      </w:r>
    </w:p>
    <w:p>
      <w:r>
        <w:t>Learners often discover that even a well-structured prompt does not always produce the best possible result on the first try. This is normal. Prompting becomes much more powerful when users can compare responses, diagnose what is missing, and revise prompts deliberately.</w:t>
      </w:r>
    </w:p>
    <w:p>
      <w:r>
        <w:t>This module trains learners to use AI interaction as a guided cycle: ask, inspect, compare, revise, and evaluate. It also introduces the idea of prompt chains for multi-step tasks and reinforces that output quality depends not just on one strong prompt, but on a disciplined workflow.</w:t>
      </w:r>
    </w:p>
    <w:p>
      <w:r>
        <w:t>By the end of the module, learners should be able to diagnose weak outputs more clearly, revise prompts more intentionally, and build simple repeatable AI workflows that are easier to check, improve, and trust.</w:t>
      </w:r>
    </w:p>
    <w:p>
      <w:pPr>
        <w:pStyle w:val="Heading2"/>
      </w:pPr>
      <w:r>
        <w:t>Time guidance</w:t>
      </w:r>
    </w:p>
    <w:p>
      <w:r>
        <w:t>Opening diagnostic and discussion: 10-15 minutes</w:t>
      </w:r>
    </w:p>
    <w:p>
      <w:r>
        <w:t>Core teaching and workflow models: 40-50 minutes</w:t>
      </w:r>
    </w:p>
    <w:p>
      <w:pPr>
        <w:pStyle w:val="Heading2"/>
      </w:pPr>
      <w:r>
        <w:t>Worked examples and comparison labs: 35-45 minutes</w:t>
      </w:r>
    </w:p>
    <w:p>
      <w:pPr>
        <w:pStyle w:val="Heading3"/>
      </w:pPr>
      <w:r>
        <w:t>Practice activities: 40-50 minutes</w:t>
      </w:r>
    </w:p>
    <w:p>
      <w:pPr>
        <w:pStyle w:val="Heading3"/>
      </w:pPr>
      <w:r>
        <w:t>Reflection, checkpoint, and debrief: 15-20 minutes</w:t>
      </w:r>
    </w:p>
    <w:p>
      <w:r>
        <w:t>Total expected duration: 2 hours 20 minutes to 3 hours</w:t>
      </w:r>
    </w:p>
    <w:p>
      <w:pPr>
        <w:pStyle w:val="Heading2"/>
      </w:pPr>
      <w:r>
        <w:t>Why this module matters</w:t>
      </w:r>
    </w:p>
    <w:p>
      <w:r>
        <w:t>Many learners improve their prompts once, but they still plateau because they do not know how to improve them repeatedly. They either accept the first usable response, keep regenerating randomly, or blame the model when the real issue is workflow quality.</w:t>
      </w:r>
    </w:p>
    <w:p>
      <w:r>
        <w:t>This module matters because strong AI use usually depends on iteration. In real settings, users need to:</w:t>
      </w:r>
    </w:p>
    <w:p>
      <w:pPr>
        <w:pStyle w:val="ListBullet"/>
      </w:pPr>
      <w:r>
        <w:t>compare outputs instead of trusting one answer</w:t>
      </w:r>
    </w:p>
    <w:p>
      <w:pPr>
        <w:pStyle w:val="ListBullet"/>
      </w:pPr>
      <w:r>
        <w:t>identify what changed between prompt versions</w:t>
      </w:r>
    </w:p>
    <w:p>
      <w:r>
        <w:t>revise prompts based on actual weaknesses</w:t>
      </w:r>
    </w:p>
    <w:p>
      <w:pPr>
        <w:pStyle w:val="ListBullet"/>
      </w:pPr>
      <w:r>
        <w:t>separate drafting from checking</w:t>
      </w:r>
    </w:p>
    <w:p>
      <w:pPr>
        <w:pStyle w:val="ListBullet"/>
      </w:pPr>
      <w:r>
        <w:t>use multi-step prompt workflows for more complex tasks</w:t>
      </w:r>
    </w:p>
    <w:p>
      <w:r>
        <w:t>avoid mistaking output variety for output improvement</w:t>
      </w:r>
    </w:p>
    <w:p>
      <w:r>
        <w:t>The goal is to move learners from one-shot prompting into repeatable, reviewable improvement.</w:t>
      </w:r>
    </w:p>
    <w:p>
      <w:pPr>
        <w:pStyle w:val="Heading2"/>
      </w:pPr>
      <w:r>
        <w:t>Learning outcomes</w:t>
      </w:r>
    </w:p>
    <w:p>
      <w:r>
        <w:t>By the end of this module, learners will be able to:</w:t>
      </w:r>
    </w:p>
    <w:p>
      <w:r>
        <w:t>Explain why iteration is a normal and valuable part of prompt engineering.</w:t>
      </w:r>
    </w:p>
    <w:p>
      <w:r>
        <w:t>Compare outputs across prompt versions and diagnose quality differences.</w:t>
      </w:r>
    </w:p>
    <w:p>
      <w:r>
        <w:t>Revise prompts based on missing detail, weak structure, or poor fit.</w:t>
      </w:r>
    </w:p>
    <w:p>
      <w:r>
        <w:t>Use simple prompt chains for multi-step tasks.</w:t>
      </w:r>
    </w:p>
    <w:p>
      <w:r>
        <w:t>Build a reviewable workflow that separates generation from verification.</w:t>
      </w:r>
    </w:p>
    <w:p>
      <w:r>
        <w:t>Avoid random regeneration habits that weaken control and learning.</w:t>
      </w:r>
    </w:p>
    <w:p>
      <w:pPr>
        <w:pStyle w:val="Heading2"/>
      </w:pPr>
      <w:r>
        <w:t>Key understanding targets</w:t>
      </w:r>
    </w:p>
    <w:p>
      <w:r>
        <w:t>Learners should leave this module with these mental anchors:</w:t>
      </w:r>
    </w:p>
    <w:p>
      <w:r>
        <w:t>The first answer is often a draft, not a final deliverable.</w:t>
      </w:r>
    </w:p>
    <w:p>
      <w:r>
        <w:t>Prompt improvement depends on inspection, not guesswork.</w:t>
      </w:r>
    </w:p>
    <w:p>
      <w:r>
        <w:t>Comparing outputs can reveal what prompt changes matter most.</w:t>
      </w:r>
    </w:p>
    <w:p>
      <w:r>
        <w:t>Iteration should be purposeful, not random.</w:t>
      </w:r>
    </w:p>
    <w:p>
      <w:r>
        <w:t>Multi-step tasks often work better when broken into stages.</w:t>
      </w:r>
    </w:p>
    <w:p>
      <w:r>
        <w:t>Reviewable workflows reduce overtrust and sloppy acceptance.</w:t>
      </w:r>
    </w:p>
    <w:p>
      <w:pPr>
        <w:pStyle w:val="Heading2"/>
      </w:pPr>
      <w:r>
        <w:t>Misconceptions this module must correct</w:t>
      </w:r>
    </w:p>
    <w:p>
      <w:r>
        <w:t>Misconception 1: If the first prompt was strong, revision should not be necessary</w:t>
      </w:r>
    </w:p>
    <w:p>
      <w:r>
        <w:t>Reality: Many tasks benefit from refinement after seeing the first result. A good starting prompt does not remove the value of response-based revision.</w:t>
      </w:r>
    </w:p>
    <w:p>
      <w:r>
        <w:t>Misconception 2: Regenerating repeatedly is the same as improving the workflow</w:t>
      </w:r>
    </w:p>
    <w:p>
      <w:r>
        <w:t>Reality: Random regeneration creates variation, not necessarily improvement. Without diagnosis, the user learns very little and remains reactive rather than intentional.</w:t>
      </w:r>
    </w:p>
    <w:p>
      <w:pPr>
        <w:pStyle w:val="Heading3"/>
      </w:pPr>
      <w:r>
        <w:t>Misconception 3: Prompt revision means the first prompt failed</w:t>
      </w:r>
    </w:p>
    <w:p>
      <w:r>
        <w:t>Reality: Revision is often how strong outputs are produced. Prompting is a process of narrowing toward fit, not a test of whether the first attempt was perfect.</w:t>
      </w:r>
    </w:p>
    <w:p>
      <w:pPr>
        <w:pStyle w:val="Heading3"/>
      </w:pPr>
      <w:r>
        <w:t>Misconception 4: One prompt should do everything</w:t>
      </w:r>
    </w:p>
    <w:p>
      <w:r>
        <w:t>Reality: Multi-step tasks often improve when broken into separate prompt stages. Staging reduces confusion and gives the user better control over each layer of work.</w:t>
      </w:r>
    </w:p>
    <w:p>
      <w:r>
        <w:t>Misconception 5: If the output looks usable, comparison is unnecessary</w:t>
      </w:r>
    </w:p>
    <w:p>
      <w:r>
        <w:t>Reality: A usable output may still be weaker than a better available version. Comparison helps learners notice gains in clarity, structure, tone, and risk control.</w:t>
      </w:r>
    </w:p>
    <w:p>
      <w:r>
        <w:t>Instructor intent</w:t>
      </w:r>
    </w:p>
    <w:p>
      <w:r>
        <w:t>Teach learners to see prompting as a cycle rather than a single event. Keep the tone practical: the goal is not endless tweaking, but purposeful refinement that makes outputs easier to use and easier to trust.</w:t>
      </w:r>
    </w:p>
    <w:p>
      <w:r>
        <w:t>The strongest outcome is that learners stop asking “Did the AI get it right?” as their only question and start asking:</w:t>
      </w:r>
    </w:p>
    <w:p>
      <w:r>
        <w:t>What is weak here?</w:t>
      </w:r>
    </w:p>
    <w:p>
      <w:pPr>
        <w:pStyle w:val="Heading3"/>
      </w:pPr>
      <w:r>
        <w:t>What is fixable through a better prompt?</w:t>
      </w:r>
    </w:p>
    <w:p>
      <w:r>
        <w:t>What should be separated into another step?</w:t>
      </w:r>
    </w:p>
    <w:p>
      <w:pPr>
        <w:pStyle w:val="Heading3"/>
      </w:pPr>
      <w:r>
        <w:t>What still requires human review?</w:t>
      </w:r>
    </w:p>
    <w:p>
      <w:pPr>
        <w:pStyle w:val="Heading3"/>
      </w:pPr>
      <w:r>
        <w:t>Opening activity: first answer versus best answer</w:t>
      </w:r>
    </w:p>
    <w:p>
      <w:r>
        <w:t>Duration: 10-15 minutes</w:t>
      </w:r>
    </w:p>
    <w:p>
      <w:r>
        <w:t>Present learners with a modestly acceptable first output and a stronger revised output for the same task. Ask:</w:t>
      </w:r>
    </w:p>
    <w:p>
      <w:r>
        <w:t>Is the first answer good enough?</w:t>
      </w:r>
    </w:p>
    <w:p>
      <w:r>
        <w:t>What exactly makes the second one stronger?</w:t>
      </w:r>
    </w:p>
    <w:p>
      <w:pPr>
        <w:pStyle w:val="Heading3"/>
      </w:pPr>
      <w:r>
        <w:t>What prompt change likely created the improvement?</w:t>
      </w:r>
    </w:p>
    <w:p>
      <w:r>
        <w:t>Would the stronger version save time later?</w:t>
      </w:r>
    </w:p>
    <w:p>
      <w:r>
        <w:t>Use this to show that an answer can be acceptable and still not be the best working draft.</w:t>
      </w:r>
    </w:p>
    <w:p>
      <w:pPr>
        <w:pStyle w:val="Heading2"/>
      </w:pPr>
      <w:r>
        <w:t>Core teaching sequence</w:t>
      </w:r>
    </w:p>
    <w:p>
      <w:pPr>
        <w:pStyle w:val="Heading2"/>
      </w:pPr>
      <w:r>
        <w:t>Part 1: Iteration as a normal workflow</w:t>
      </w:r>
    </w:p>
    <w:p>
      <w:r>
        <w:t>Duration: 10-15 minutes</w:t>
      </w:r>
    </w:p>
    <w:p>
      <w:r>
        <w:t>Teach that strong users rarely stop at the first draft when the task matters. Revision may address:</w:t>
      </w:r>
    </w:p>
    <w:p>
      <w:r>
        <w:t>tone mismatch</w:t>
      </w:r>
    </w:p>
    <w:p>
      <w:r>
        <w:t>missing context</w:t>
      </w:r>
    </w:p>
    <w:p>
      <w:r>
        <w:t>weak structure</w:t>
      </w:r>
    </w:p>
    <w:p>
      <w:r>
        <w:t>generic content</w:t>
      </w:r>
    </w:p>
    <w:p>
      <w:r>
        <w:t>audience misfit</w:t>
      </w:r>
    </w:p>
    <w:p>
      <w:r>
        <w:t>too much or too little detail</w:t>
      </w:r>
    </w:p>
    <w:p>
      <w:r>
        <w:t>unsupported claims</w:t>
      </w:r>
    </w:p>
    <w:p>
      <w:r>
        <w:t>weak actionability</w:t>
      </w:r>
    </w:p>
    <w:p>
      <w:r>
        <w:t>Explain that the first answer often reveals what the original prompt left underdefined.</w:t>
      </w:r>
    </w:p>
    <w:p>
      <w:r>
        <w:t>Facilitator prompts:</w:t>
      </w:r>
    </w:p>
    <w:p>
      <w:r>
        <w:t>What kinds of weaknesses only become obvious after seeing the first output?</w:t>
      </w:r>
    </w:p>
    <w:p>
      <w:r>
        <w:t>Why is a first draft still useful even when it is not yet strong?</w:t>
      </w:r>
    </w:p>
    <w:p>
      <w:r>
        <w:t>When is it efficient to revise rather than restart completely?</w:t>
      </w:r>
    </w:p>
    <w:p>
      <w:pPr>
        <w:pStyle w:val="Heading2"/>
      </w:pPr>
      <w:r>
        <w:t>Part 2: Output comparison as a diagnostic tool</w:t>
      </w:r>
    </w:p>
    <w:p>
      <w:r>
        <w:t>Duration: 10-15 minutes</w:t>
      </w:r>
    </w:p>
    <w:p>
      <w:r>
        <w:t>Show learners how to compare outputs systematically:</w:t>
      </w:r>
    </w:p>
    <w:p>
      <w:r>
        <w:t>What improved?</w:t>
      </w:r>
    </w:p>
    <w:p>
      <w:r>
        <w:t>What got worse?</w:t>
      </w:r>
    </w:p>
    <w:p>
      <w:r>
        <w:t>What stayed the same?</w:t>
      </w:r>
    </w:p>
    <w:p>
      <w:r>
        <w:t>What likely caused the change?</w:t>
      </w:r>
    </w:p>
    <w:p>
      <w:pPr>
        <w:pStyle w:val="Heading3"/>
      </w:pPr>
      <w:r>
        <w:t>Which version is easier to review and use?</w:t>
      </w:r>
    </w:p>
    <w:p>
      <w:r>
        <w:t>Teach them not to compare only on style. They should also compare for:</w:t>
      </w:r>
    </w:p>
    <w:p>
      <w:r>
        <w:t>clarity</w:t>
      </w:r>
    </w:p>
    <w:p>
      <w:r>
        <w:t>audience fit</w:t>
      </w:r>
    </w:p>
    <w:p>
      <w:r>
        <w:t>structural usefulness</w:t>
      </w:r>
    </w:p>
    <w:p>
      <w:r>
        <w:t>factual caution</w:t>
      </w:r>
    </w:p>
    <w:p>
      <w:r>
        <w:t>risk control</w:t>
      </w:r>
    </w:p>
    <w:p>
      <w:r>
        <w:t>actionability</w:t>
      </w:r>
    </w:p>
    <w:p>
      <w:r>
        <w:t>Instructor note:</w:t>
      </w:r>
    </w:p>
    <w:p>
      <w:r>
        <w:t>Without comparison, learners often overvalue whichever answer came last.</w:t>
      </w:r>
    </w:p>
    <w:p>
      <w:pPr>
        <w:pStyle w:val="Heading2"/>
      </w:pPr>
      <w:r>
        <w:t>Part 3: Prompt revision moves</w:t>
      </w:r>
    </w:p>
    <w:p>
      <w:r>
        <w:t>Duration: 10-15 minutes</w:t>
      </w:r>
    </w:p>
    <w:p>
      <w:r>
        <w:t>Teach common revision moves:</w:t>
      </w:r>
    </w:p>
    <w:p>
      <w:r>
        <w:t>clarify audience</w:t>
      </w:r>
    </w:p>
    <w:p>
      <w:r>
        <w:t>add structure</w:t>
      </w:r>
    </w:p>
    <w:p>
      <w:r>
        <w:t>narrow the task</w:t>
      </w:r>
    </w:p>
    <w:p>
      <w:r>
        <w:t>add source boundaries</w:t>
      </w:r>
    </w:p>
    <w:p>
      <w:r>
        <w:t>add exclusions</w:t>
      </w:r>
    </w:p>
    <w:p>
      <w:r>
        <w:t>request options instead of one answer</w:t>
      </w:r>
    </w:p>
    <w:p>
      <w:r>
        <w:t>define tone more precisely</w:t>
      </w:r>
    </w:p>
    <w:p>
      <w:r>
        <w:t>require shorter or more usable formatting</w:t>
      </w:r>
    </w:p>
    <w:p>
      <w:r>
        <w:t>ask for omissions to be flagged instead of guessed</w:t>
      </w:r>
    </w:p>
    <w:p>
      <w:r>
        <w:t>Explain that a revision should respond to an observed weakness rather than just adding more words.</w:t>
      </w:r>
    </w:p>
    <w:p>
      <w:pPr>
        <w:pStyle w:val="Heading2"/>
      </w:pPr>
      <w:r>
        <w:t>Part 4: Prompt chains for multi-step work</w:t>
      </w:r>
    </w:p>
    <w:p>
      <w:r>
        <w:t>Duration: 10-15 minutes</w:t>
      </w:r>
    </w:p>
    <w:p>
      <w:r>
        <w:t>Introduce basic prompt chains:</w:t>
      </w:r>
    </w:p>
    <w:p>
      <w:r>
        <w:t>summarize source material</w:t>
      </w:r>
    </w:p>
    <w:p>
      <w:r>
        <w:t>extract key points</w:t>
      </w:r>
    </w:p>
    <w:p>
      <w:r>
        <w:t>draft output for a specific audience</w:t>
      </w:r>
    </w:p>
    <w:p>
      <w:r>
        <w:t>review against constraints</w:t>
      </w:r>
    </w:p>
    <w:p>
      <w:r>
        <w:t>tighten for final use</w:t>
      </w:r>
    </w:p>
    <w:p>
      <w:r>
        <w:t>Explain that separating stages can reduce confusion and improve control. A single large prompt sometimes hides too many different jobs inside one request.</w:t>
      </w:r>
    </w:p>
    <w:p>
      <w:pPr>
        <w:pStyle w:val="Heading2"/>
      </w:pPr>
      <w:r>
        <w:t>Part 5: Reviewable workflow design</w:t>
      </w:r>
    </w:p>
    <w:p>
      <w:r>
        <w:t>Duration: 10-15 minutes</w:t>
      </w:r>
    </w:p>
    <w:p>
      <w:r>
        <w:t>Teach learners to separate generation from review. A useful workflow may include:</w:t>
      </w:r>
    </w:p>
    <w:p>
      <w:r>
        <w:t>prompt for first draft</w:t>
      </w:r>
    </w:p>
    <w:p>
      <w:r>
        <w:t>prompt for structure cleanup</w:t>
      </w:r>
    </w:p>
    <w:p>
      <w:r>
        <w:t>prompt for identifying uncertainty or weak areas</w:t>
      </w:r>
    </w:p>
    <w:p>
      <w:r>
        <w:t>human check for facts, fit, tone, and consequences</w:t>
      </w:r>
    </w:p>
    <w:p>
      <w:r>
        <w:t>final revision or approval</w:t>
      </w:r>
    </w:p>
    <w:p>
      <w:r>
        <w:t>Emphasize that reviewable workflows are especially important when outputs affect other people.</w:t>
      </w:r>
    </w:p>
    <w:p>
      <w:pPr>
        <w:pStyle w:val="Heading2"/>
      </w:pPr>
      <w:r>
        <w:t>Worked example 1: Email revision workflow</w:t>
      </w:r>
    </w:p>
    <w:p>
      <w:r>
        <w:t>Task: Drafting an email to customers about a service delay.</w:t>
      </w:r>
    </w:p>
    <w:p>
      <w:r>
        <w:t>Version 1 prompt:</w:t>
      </w:r>
    </w:p>
    <w:p>
      <w:r>
        <w:t>Write an email to customers about a delivery delay.</w:t>
      </w:r>
    </w:p>
    <w:p>
      <w:r>
        <w:t>Likely result:</w:t>
      </w:r>
    </w:p>
    <w:p>
      <w:r>
        <w:t>The message may be polite but generic, possibly too vague, too defensive, or too casual.</w:t>
      </w:r>
    </w:p>
    <w:p>
      <w:r>
        <w:t>Version 2 prompt:</w:t>
      </w:r>
    </w:p>
    <w:p>
      <w:r>
        <w:t>Write a short customer email explaining that deliveries will arrive one day late. Keep the tone calm and professional, apologize briefly, and end with a clear reassurance that orders are still being processed.</w:t>
      </w:r>
    </w:p>
    <w:p>
      <w:r>
        <w:t>Improvement:</w:t>
      </w:r>
    </w:p>
    <w:p>
      <w:r>
        <w:t>The result is more controlled in tone and structure.</w:t>
      </w:r>
    </w:p>
    <w:p>
      <w:r>
        <w:t>Version 3 prompt:</w:t>
      </w:r>
    </w:p>
    <w:p>
      <w:r>
        <w:t>Write a short customer email explaining that deliveries will arrive one day late. Keep the tone calm and professional, apologize briefly, reassure customers that their orders are still being processed, and do not promise compensation or same-day resolution unless explicitly stated.</w:t>
      </w:r>
    </w:p>
    <w:p>
      <w:r>
        <w:t>Teaching point:</w:t>
      </w:r>
    </w:p>
    <w:p>
      <w:r>
        <w:t>Each revision improves reviewability and risk control. The final version is not just more polished. It is safer and more operationally appropriate.</w:t>
      </w:r>
    </w:p>
    <w:p>
      <w:pPr>
        <w:pStyle w:val="Heading2"/>
      </w:pPr>
      <w:r>
        <w:t>Worked example 2: Study workflow chain</w:t>
      </w:r>
    </w:p>
    <w:p>
      <w:r>
        <w:t>Task: Turning lesson notes into revision support.</w:t>
      </w:r>
    </w:p>
    <w:p>
      <w:r>
        <w:t>Chain:</w:t>
      </w:r>
    </w:p>
    <w:p>
      <w:r>
        <w:t>Step 1: summarize lesson notes in plain language</w:t>
      </w:r>
    </w:p>
    <w:p>
      <w:r>
        <w:t>Step 2: identify common misconceptions from the same notes</w:t>
      </w:r>
    </w:p>
    <w:p>
      <w:r>
        <w:t>Step 3: generate five short quiz questions</w:t>
      </w:r>
    </w:p>
    <w:p>
      <w:pPr>
        <w:pStyle w:val="Heading3"/>
      </w:pPr>
      <w:r>
        <w:t>Step 4: rewrite the explanation for a beginner learner</w:t>
      </w:r>
    </w:p>
    <w:p>
      <w:r>
        <w:t>Teaching point:</w:t>
      </w:r>
    </w:p>
    <w:p>
      <w:r>
        <w:t>One large prompt may work, but staged prompts often create cleaner learning materials and make errors easier to spot.</w:t>
      </w:r>
    </w:p>
    <w:p>
      <w:pPr>
        <w:pStyle w:val="Heading2"/>
      </w:pPr>
      <w:r>
        <w:t>Worked example 3: Weak iteration habit</w:t>
      </w:r>
    </w:p>
    <w:p>
      <w:r>
        <w:t>A user writes a vague prompt, dislikes the answer, and keeps clicking regenerate without changing the instruction.</w:t>
      </w:r>
    </w:p>
    <w:p>
      <w:r>
        <w:t>Why this is weak practice:</w:t>
      </w:r>
    </w:p>
    <w:p>
      <w:r>
        <w:t>no diagnosis of the problem</w:t>
      </w:r>
    </w:p>
    <w:p>
      <w:r>
        <w:t>no increased control</w:t>
      </w:r>
    </w:p>
    <w:p>
      <w:r>
        <w:t>no learning from previous output</w:t>
      </w:r>
    </w:p>
    <w:p>
      <w:r>
        <w:t>no guarantee the next answer will be more usable</w:t>
      </w:r>
    </w:p>
    <w:p>
      <w:r>
        <w:t>Teaching point:</w:t>
      </w:r>
    </w:p>
    <w:p>
      <w:r>
        <w:t>Regeneration without diagnosis produces motion without meaningful improvement.</w:t>
      </w:r>
    </w:p>
    <w:p>
      <w:pPr>
        <w:pStyle w:val="Heading2"/>
      </w:pPr>
      <w:r>
        <w:t>Worked example 4: Revision based on reviewability</w:t>
      </w:r>
    </w:p>
    <w:p>
      <w:r>
        <w:t>Task: Draft internal staff update.</w:t>
      </w:r>
    </w:p>
    <w:p>
      <w:r>
        <w:t>The first answer sounds good but mixes confirmed facts with assumptions. The user revises the prompt to say:</w:t>
      </w:r>
    </w:p>
    <w:p>
      <w:r>
        <w:t>Use only the facts provided below. If information is missing, state what still needs confirmation rather than filling the gap.</w:t>
      </w:r>
    </w:p>
    <w:p>
      <w:r>
        <w:t>Teaching point:</w:t>
      </w:r>
    </w:p>
    <w:p>
      <w:r>
        <w:t>Revision can improve not just clarity, but trustworthiness.</w:t>
      </w:r>
    </w:p>
    <w:p>
      <w:r>
        <w:t>Guided discussion questions</w:t>
      </w:r>
    </w:p>
    <w:p>
      <w:r>
        <w:t>When is the first answer good enough, and when is revision worth it?</w:t>
      </w:r>
    </w:p>
    <w:p>
      <w:pPr>
        <w:pStyle w:val="Heading3"/>
      </w:pPr>
      <w:r>
        <w:t>What kinds of weaknesses are easiest to fix through prompt changes?</w:t>
      </w:r>
    </w:p>
    <w:p>
      <w:pPr>
        <w:pStyle w:val="Heading3"/>
      </w:pPr>
      <w:r>
        <w:t>How do you know whether a task should be one prompt or a short chain?</w:t>
      </w:r>
    </w:p>
    <w:p>
      <w:r>
        <w:t>What is the difference between iteration and randomness?</w:t>
      </w:r>
    </w:p>
    <w:p>
      <w:r>
        <w:t>What signs suggest you are revising effectively rather than simply doing more?</w:t>
      </w:r>
    </w:p>
    <w:p>
      <w:pPr>
        <w:pStyle w:val="Heading3"/>
      </w:pPr>
      <w:r>
        <w:t>Why does separating generation from review matter?</w:t>
      </w:r>
    </w:p>
    <w:p>
      <w:pPr>
        <w:pStyle w:val="Heading3"/>
      </w:pPr>
      <w:r>
        <w:t>Practice activity 1: Prompt comparison grid</w:t>
      </w:r>
    </w:p>
    <w:p>
      <w:r>
        <w:t>Duration: 15-20 minutes</w:t>
      </w:r>
    </w:p>
    <w:p>
      <w:r>
        <w:t>Learners compare two or three outputs from different prompt versions and fill in a grid:</w:t>
      </w:r>
    </w:p>
    <w:p>
      <w:r>
        <w:t>stronger features</w:t>
      </w:r>
    </w:p>
    <w:p>
      <w:r>
        <w:t>weaker features</w:t>
      </w:r>
    </w:p>
    <w:p>
      <w:r>
        <w:t>what changed in the prompt</w:t>
      </w:r>
    </w:p>
    <w:p>
      <w:r>
        <w:t>best version and why</w:t>
      </w:r>
    </w:p>
    <w:p>
      <w:r>
        <w:t>what human review is still needed</w:t>
      </w:r>
    </w:p>
    <w:p>
      <w:r>
        <w:t>Success criteria:</w:t>
      </w:r>
    </w:p>
    <w:p>
      <w:r>
        <w:t>Learners must justify their comparison rather than simply choosing the longest or most polished output.</w:t>
      </w:r>
    </w:p>
    <w:p>
      <w:pPr>
        <w:pStyle w:val="Heading3"/>
      </w:pPr>
      <w:r>
        <w:t>Practice activity 2: Revision ladder</w:t>
      </w:r>
    </w:p>
    <w:p>
      <w:r>
        <w:t>Duration: 20-25 minutes</w:t>
      </w:r>
    </w:p>
    <w:p>
      <w:r>
        <w:t>Give learners a weak output. They must write three better prompt versions, each designed to fix a specific weakness:</w:t>
      </w:r>
    </w:p>
    <w:p>
      <w:r>
        <w:t>first revision improves audience fit</w:t>
      </w:r>
    </w:p>
    <w:p>
      <w:r>
        <w:t>second revision improves structure</w:t>
      </w:r>
    </w:p>
    <w:p>
      <w:r>
        <w:t>third revision improves risk control or evidence discipline</w:t>
      </w:r>
    </w:p>
    <w:p>
      <w:r>
        <w:t>Debrief focus:</w:t>
      </w:r>
    </w:p>
    <w:p>
      <w:r>
        <w:t>Push learners to explain why each revision is targeted.</w:t>
      </w:r>
    </w:p>
    <w:p>
      <w:pPr>
        <w:pStyle w:val="Heading3"/>
      </w:pPr>
      <w:r>
        <w:t>Practice activity 3: Prompt chain builder</w:t>
      </w:r>
    </w:p>
    <w:p>
      <w:r>
        <w:t>Duration: 15-20 minutes</w:t>
      </w:r>
    </w:p>
    <w:p>
      <w:r>
        <w:t>Learners take one complex task and break it into a 3-4 step chain.</w:t>
      </w:r>
    </w:p>
    <w:p>
      <w:r>
        <w:t>Suggested tasks:</w:t>
      </w:r>
    </w:p>
    <w:p>
      <w:r>
        <w:t>meeting notes to final recap</w:t>
      </w:r>
    </w:p>
    <w:p>
      <w:r>
        <w:t>lesson notes to revision guide</w:t>
      </w:r>
    </w:p>
    <w:p>
      <w:r>
        <w:t>incident notes to leadership brief</w:t>
      </w:r>
    </w:p>
    <w:p>
      <w:r>
        <w:t>customer complaint to draft response and review checklist</w:t>
      </w:r>
    </w:p>
    <w:p>
      <w:pPr>
        <w:pStyle w:val="Heading3"/>
      </w:pPr>
      <w:r>
        <w:t>Practice activity 4: Reviewable workflow map</w:t>
      </w:r>
    </w:p>
    <w:p>
      <w:r>
        <w:t>Duration: 15-20 minutes</w:t>
      </w:r>
    </w:p>
    <w:p>
      <w:r>
        <w:t>Learners design a mini workflow with these columns:</w:t>
      </w:r>
    </w:p>
    <w:p>
      <w:r>
        <w:t>task stage</w:t>
      </w:r>
    </w:p>
    <w:p>
      <w:r>
        <w:t>prompt purpose</w:t>
      </w:r>
    </w:p>
    <w:p>
      <w:r>
        <w:t>expected output</w:t>
      </w:r>
    </w:p>
    <w:p>
      <w:r>
        <w:t>what human review checks</w:t>
      </w:r>
    </w:p>
    <w:p>
      <w:r>
        <w:t>This turns iteration into an operational process rather than a vague habit.</w:t>
      </w:r>
    </w:p>
    <w:p>
      <w:pPr>
        <w:pStyle w:val="Heading3"/>
      </w:pPr>
      <w:r>
        <w:t>Reflection activity</w:t>
      </w:r>
    </w:p>
    <w:p>
      <w:r>
        <w:t>Ask learners to respond to these prompts:</w:t>
      </w:r>
    </w:p>
    <w:p>
      <w:r>
        <w:t>What type of revision move helped most in this module?</w:t>
      </w:r>
    </w:p>
    <w:p>
      <w:r>
        <w:t>Where do you usually stop too early when working with AI?</w:t>
      </w:r>
    </w:p>
    <w:p>
      <w:r>
        <w:t>What task in your life would benefit from a short prompt workflow instead of a one-shot request?</w:t>
      </w:r>
    </w:p>
    <w:p>
      <w:pPr>
        <w:pStyle w:val="Heading2"/>
      </w:pPr>
      <w:r>
        <w:t>Checkpoint assessment</w:t>
      </w:r>
    </w:p>
    <w:p>
      <w:pPr>
        <w:pStyle w:val="Heading2"/>
      </w:pPr>
      <w:r>
        <w:t>Part A: Knowledge check</w:t>
      </w:r>
    </w:p>
    <w:p>
      <w:pPr>
        <w:pStyle w:val="Heading3"/>
      </w:pPr>
      <w:r>
        <w:t>Why is iteration normal in prompt engineering?</w:t>
      </w:r>
    </w:p>
    <w:p>
      <w:r>
        <w:t>What is the difference between disciplined revision and random regeneration?</w:t>
      </w:r>
    </w:p>
    <w:p>
      <w:r>
        <w:t>Give two examples of revision moves.</w:t>
      </w:r>
    </w:p>
    <w:p>
      <w:pPr>
        <w:pStyle w:val="Heading3"/>
      </w:pPr>
      <w:r>
        <w:t>Why might a prompt chain work better than one large prompt?</w:t>
      </w:r>
    </w:p>
    <w:p>
      <w:pPr>
        <w:pStyle w:val="Heading3"/>
      </w:pPr>
      <w:r>
        <w:t>What should a reviewable workflow separate?</w:t>
      </w:r>
    </w:p>
    <w:p>
      <w:pPr>
        <w:pStyle w:val="Heading2"/>
      </w:pPr>
      <w:r>
        <w:t>Part B: Applied task</w:t>
      </w:r>
    </w:p>
    <w:p>
      <w:r>
        <w:t>Learners are given a weak first output and must:</w:t>
      </w:r>
    </w:p>
    <w:p>
      <w:pPr>
        <w:pStyle w:val="ListBullet"/>
      </w:pPr>
      <w:r>
        <w:t>identify its main weaknesses</w:t>
      </w:r>
    </w:p>
    <w:p>
      <w:r>
        <w:t>propose two prompt revisions</w:t>
      </w:r>
    </w:p>
    <w:p>
      <w:r>
        <w:t>decide whether the task should remain one prompt or become a short chain</w:t>
      </w:r>
    </w:p>
    <w:p>
      <w:r>
        <w:t>name one human review step that still matters</w:t>
      </w:r>
    </w:p>
    <w:p>
      <w:r>
        <w:t>Model answer guide</w:t>
      </w:r>
    </w:p>
    <w:p>
      <w:r>
        <w:t>Knowledge check guidance</w:t>
      </w:r>
    </w:p>
    <w:p>
      <w:r>
        <w:t>Iteration is normal because the first answer often reveals what the original prompt left vague, misaligned, or incomplete.</w:t>
      </w:r>
    </w:p>
    <w:p>
      <w:r>
        <w:t>Disciplined revision responds to observed weaknesses. Random regeneration simply produces another version without increased control.</w:t>
      </w:r>
    </w:p>
    <w:p>
      <w:r>
        <w:t>Revision moves may include clarifying audience, adding structure, narrowing the task, adding evidence boundaries, or specifying what not to include.</w:t>
      </w:r>
    </w:p>
    <w:p>
      <w:r>
        <w:t>A prompt chain may work better when the task contains multiple distinct jobs such as summarizing, transforming, reviewing, and finalizing.</w:t>
      </w:r>
    </w:p>
    <w:p>
      <w:r>
        <w:t>A reviewable workflow should separate generation from checking and final approval.</w:t>
      </w:r>
    </w:p>
    <w:p>
      <w:r>
        <w:t>Applied task guidance</w:t>
      </w:r>
    </w:p>
    <w:p>
      <w:r>
        <w:t>Strong answers should show clear diagnosis, targeted revision, and awareness that human checking remains necessary even after better prompting.</w:t>
      </w:r>
    </w:p>
    <w:p>
      <w:r>
        <w:t>Misconceptions to listen for during facilitation</w:t>
      </w:r>
    </w:p>
    <w:p>
      <w:r>
        <w:t>Watch for these learner comments and address them carefully:</w:t>
      </w:r>
    </w:p>
    <w:p>
      <w:r>
        <w:t>“If I revise the prompt, it means I asked badly the first time.”</w:t>
      </w:r>
    </w:p>
    <w:p>
      <w:r>
        <w:t>“The easiest path is just to regenerate until something looks okay.”</w:t>
      </w:r>
    </w:p>
    <w:p>
      <w:r>
        <w:t>“One large prompt is always more efficient.”</w:t>
      </w:r>
    </w:p>
    <w:p>
      <w:r>
        <w:t>“If the second answer is better, no human review is needed.”</w:t>
      </w:r>
    </w:p>
    <w:p>
      <w:r>
        <w:t>“Comparison is only about which version sounds nicer.”</w:t>
      </w:r>
    </w:p>
    <w:p>
      <w:r>
        <w:t>These comments often reveal a shallow understanding of workflow quality.</w:t>
      </w:r>
    </w:p>
    <w:p>
      <w:r>
        <w:t>Differentiation notes</w:t>
      </w:r>
    </w:p>
    <w:p>
      <w:r>
        <w:t>For beginners</w:t>
      </w:r>
    </w:p>
    <w:p>
      <w:r>
        <w:t>Use short, visible examples that show how one change in the prompt can improve one visible weakness.</w:t>
      </w:r>
    </w:p>
    <w:p>
      <w:pPr>
        <w:pStyle w:val="Heading3"/>
      </w:pPr>
      <w:r>
        <w:t>For more advanced learners</w:t>
      </w:r>
    </w:p>
    <w:p>
      <w:r>
        <w:t>Push them to design multi-step workflows and defend their revision logic.</w:t>
      </w:r>
    </w:p>
    <w:p>
      <w:r>
        <w:t>For workplace groups</w:t>
      </w:r>
    </w:p>
    <w:p>
      <w:r>
        <w:t>Use examples from customer communication, meeting recaps, internal updates, and decision-support materials.</w:t>
      </w:r>
    </w:p>
    <w:p>
      <w:r>
        <w:t>For school or youth settings</w:t>
      </w:r>
    </w:p>
    <w:p>
      <w:r>
        <w:t>Use examples from study notes, explanation support, revision guides, and respectful written communication.</w:t>
      </w:r>
    </w:p>
    <w:p>
      <w:pPr>
        <w:pStyle w:val="Heading3"/>
      </w:pPr>
      <w:r>
        <w:t>Facilitator notes for stronger delivery</w:t>
      </w:r>
    </w:p>
    <w:p>
      <w:r>
        <w:t>Show comparison examples side by side whenever possible.</w:t>
      </w:r>
    </w:p>
    <w:p>
      <w:r>
        <w:t>Keep emphasizing that revision is purposeful, not endless.</w:t>
      </w:r>
    </w:p>
    <w:p>
      <w:r>
        <w:t>Ask learners to name the weakness before they name the fix.</w:t>
      </w:r>
    </w:p>
    <w:p>
      <w:r>
        <w:t>Reward review logic, not just cleaner wording.</w:t>
      </w:r>
    </w:p>
    <w:p>
      <w:r>
        <w:t>Remind learners that a better workflow often saves more time than a better single sentence.</w:t>
      </w:r>
    </w:p>
    <w:p>
      <w:r>
        <w:t>Exit ticket</w:t>
      </w:r>
    </w:p>
    <w:p>
      <w:r>
        <w:t>Before leaving, each learner completes this sentence:</w:t>
      </w:r>
    </w:p>
    <w:p>
      <w:r>
        <w:t>“When I do not get a strong AI result the first time, I will avoid random regeneration and instead improve my workflow by ____________, ____________, and ____________.”</w:t>
      </w:r>
    </w:p>
    <w:p>
      <w:r>
        <w:t>Platform-ready lesson block mapping</w:t>
      </w:r>
    </w:p>
    <w:p>
      <w:r>
        <w:t>Lesson block 1: Why iteration matters</w:t>
      </w:r>
    </w:p>
    <w:p>
      <w:r>
        <w:t>Lesson block 2: Output comparison and diagnosis</w:t>
      </w:r>
    </w:p>
    <w:p>
      <w:pPr>
        <w:pStyle w:val="Heading3"/>
      </w:pPr>
      <w:r>
        <w:t>Lesson block 3: Prompt revision moves</w:t>
      </w:r>
    </w:p>
    <w:p>
      <w:pPr>
        <w:pStyle w:val="Heading3"/>
      </w:pPr>
      <w:r>
        <w:t>Lesson block 4: Prompt chains</w:t>
      </w:r>
    </w:p>
    <w:p>
      <w:pPr>
        <w:pStyle w:val="Heading3"/>
      </w:pPr>
      <w:r>
        <w:t>Lesson block 5: Reviewable workflows</w:t>
      </w:r>
    </w:p>
    <w:p>
      <w:pPr>
        <w:pStyle w:val="Heading3"/>
      </w:pPr>
      <w:r>
        <w:t>Lesson block 6: Worked examples</w:t>
      </w:r>
    </w:p>
    <w:p>
      <w:pPr>
        <w:pStyle w:val="Heading3"/>
      </w:pPr>
      <w:r>
        <w:t>Lesson block 7: Practice lab</w:t>
      </w:r>
    </w:p>
    <w:p>
      <w:pPr>
        <w:pStyle w:val="Heading3"/>
      </w:pPr>
      <w:r>
        <w:t>Lesson block 8: Reflection and checkpoint</w:t>
      </w:r>
    </w:p>
    <w:p>
      <w:pPr>
        <w:pStyle w:val="Heading3"/>
      </w:pPr>
      <w:r>
        <w:t>Assessment alignment matrix</w:t>
      </w:r>
    </w:p>
    <w:p>
      <w:r>
        <w:t>Explain iteration value -&gt; Core teaching, knowledge check, opening activity</w:t>
      </w:r>
    </w:p>
    <w:p>
      <w:r>
        <w:t>Compare outputs effectively -&gt; Comparison grid, worked examples, discussion prompts</w:t>
      </w:r>
    </w:p>
    <w:p>
      <w:r>
        <w:t>Revise prompts systematically -&gt; Revision ladder, revision moves section, applied task</w:t>
      </w:r>
    </w:p>
    <w:p>
      <w:pPr>
        <w:pStyle w:val="Heading3"/>
      </w:pPr>
      <w:r>
        <w:t>Use prompt chains -&gt; Prompt chain builder, Part 4 teaching</w:t>
      </w:r>
    </w:p>
    <w:p>
      <w:r>
        <w:t>Build reviewable workflows -&gt; Workflow map, Part 5 teaching, checkpoint</w:t>
      </w:r>
    </w:p>
    <w:p>
      <w:r>
        <w:t>Avoid random regeneration -&gt; Worked example 3, discussion, exit ticket</w:t>
      </w:r>
    </w:p>
    <w:p>
      <w:r>
        <w:t>Validation and quality assurance checklist</w:t>
      </w:r>
    </w:p>
    <w:p>
      <w:r>
        <w:t>Structural completeness</w:t>
      </w:r>
    </w:p>
    <w:p>
      <w:r>
        <w:t>module title is clear and learner-facing</w:t>
      </w:r>
    </w:p>
    <w:p>
      <w:r>
        <w:t>overview explains why iteration matters after prior prompt modules</w:t>
      </w:r>
    </w:p>
    <w:p>
      <w:r>
        <w:t>timing supports full instructional delivery</w:t>
      </w:r>
    </w:p>
    <w:p>
      <w:r>
        <w:t>outcomes are explicit and assessable</w:t>
      </w:r>
    </w:p>
    <w:p>
      <w:r>
        <w:t>teaching sequence builds from diagnosis to workflow design</w:t>
      </w:r>
    </w:p>
    <w:p>
      <w:r>
        <w:t>reflection and assessment are both present</w:t>
      </w:r>
    </w:p>
    <w:p>
      <w:r>
        <w:t>Depth and rigor</w:t>
      </w:r>
    </w:p>
    <w:p>
      <w:r>
        <w:t>iteration is framed as disciplined improvement, not endless tweaking</w:t>
      </w:r>
    </w:p>
    <w:p>
      <w:r>
        <w:t>learners must compare, diagnose, revise, and justify</w:t>
      </w:r>
    </w:p>
    <w:p>
      <w:r>
        <w:t>reviewability is explicit throughout</w:t>
      </w:r>
    </w:p>
    <w:p>
      <w:r>
        <w:t>prompt chains are presented as a workflow tool, not a gimmick</w:t>
      </w:r>
    </w:p>
    <w:p>
      <w:r>
        <w:t>regeneration habits are critically examined</w:t>
      </w:r>
    </w:p>
    <w:p>
      <w:pPr>
        <w:pStyle w:val="Heading3"/>
      </w:pPr>
      <w:r>
        <w:t>Facilitator readiness</w:t>
      </w:r>
    </w:p>
    <w:p>
      <w:r>
        <w:t>discussion prompts are included</w:t>
      </w:r>
    </w:p>
    <w:p>
      <w:r>
        <w:t>misconceptions to watch for are included</w:t>
      </w:r>
    </w:p>
    <w:p>
      <w:r>
        <w:t>model answer guidance exists</w:t>
      </w:r>
    </w:p>
    <w:p>
      <w:r>
        <w:t>differentiation notes exist for different learner groups</w:t>
      </w:r>
    </w:p>
    <w:p>
      <w:r>
        <w:t>Platform mapping readiness</w:t>
      </w:r>
    </w:p>
    <w:p>
      <w:r>
        <w:t>content can be split into lesson blocks without rewriting core teaching</w:t>
      </w:r>
    </w:p>
    <w:p>
      <w:r>
        <w:t>activities can function in facilitator-led or self-study mode</w:t>
      </w:r>
    </w:p>
    <w:p>
      <w:pPr>
        <w:pStyle w:val="ListBullet"/>
      </w:pPr>
      <w:r>
        <w:t>checkpoint can become UI interactions for comparison and revision</w:t>
      </w:r>
    </w:p>
    <w:p>
      <w:r>
        <w:t>module has enough progression and variety to sustain engagement</w:t>
      </w:r>
    </w:p>
    <w:p>
      <w:r>
        <w:t>Validation check</w:t>
      </w:r>
    </w:p>
    <w:p>
      <w:r>
        <w:t>This module now includes:</w:t>
      </w:r>
    </w:p>
    <w:p>
      <w:r>
        <w:t>clear overview and rationale</w:t>
      </w:r>
    </w:p>
    <w:p>
      <w:r>
        <w:t>explicit outcomes</w:t>
      </w:r>
    </w:p>
    <w:p>
      <w:r>
        <w:t>timed delivery guidance</w:t>
      </w:r>
    </w:p>
    <w:p>
      <w:r>
        <w:t>misconception correction layer</w:t>
      </w:r>
    </w:p>
    <w:p>
      <w:r>
        <w:t>multi-part teaching sequence</w:t>
      </w:r>
    </w:p>
    <w:p>
      <w:r>
        <w:t>worked examples with workflow logic</w:t>
      </w:r>
    </w:p>
    <w:p>
      <w:r>
        <w:t>guided discussion prompts</w:t>
      </w:r>
    </w:p>
    <w:p>
      <w:r>
        <w:t>multiple practice activities</w:t>
      </w:r>
    </w:p>
    <w:p>
      <w:r>
        <w:t>reflection</w:t>
      </w:r>
    </w:p>
    <w:p>
      <w:pPr>
        <w:pStyle w:val="ListBullet"/>
      </w:pPr>
      <w:r>
        <w:t>checkpoint assessment</w:t>
      </w:r>
    </w:p>
    <w:p>
      <w:r>
        <w:t>facilitator guidance</w:t>
      </w:r>
    </w:p>
    <w:p>
      <w:pPr>
        <w:pStyle w:val="ListBullet"/>
      </w:pPr>
      <w:r>
        <w:t>mapping notes</w:t>
      </w:r>
    </w:p>
    <w:p>
      <w:r>
        <w:t>It is aligned to the same premium authoring standard as the upgraded Course 1 modules.</w:t>
      </w:r>
    </w:p>
    <w:p>
      <w:pPr>
        <w:pStyle w:val="Heading2"/>
      </w:pPr>
      <w:r>
        <w:t>Added platform-ready completion layer</w:t>
      </w:r>
    </w:p>
    <w:p>
      <w:pPr>
        <w:pStyle w:val="Heading3"/>
      </w:pPr>
      <w:r>
        <w:t>Premium completion upgrade</w:t>
      </w:r>
    </w:p>
    <w:p>
      <w:pPr>
        <w:pStyle w:val="ListBullet"/>
      </w:pPr>
      <w:r>
        <w:t>Strengthened the difference between random regeneration and disciplined iteration.</w:t>
      </w:r>
    </w:p>
    <w:p>
      <w:pPr>
        <w:pStyle w:val="ListBullet"/>
      </w:pPr>
      <w:r>
        <w:t>Added a comparison-based workflow: version, test, compare, diagnose, revise, and document.</w:t>
      </w:r>
    </w:p>
    <w:p>
      <w:pPr>
        <w:pStyle w:val="ListBullet"/>
      </w:pPr>
      <w:r>
        <w:t>Added reviewability as a grading standard so learners learn to show how they improved the prompt, not only the final answer.</w:t>
      </w:r>
    </w:p>
    <w:p>
      <w:pPr>
        <w:pStyle w:val="Heading3"/>
      </w:pPr>
      <w:r>
        <w:t>Self-learner success path</w:t>
      </w:r>
    </w:p>
    <w:p>
      <w:pPr>
        <w:pStyle w:val="ListBullet"/>
      </w:pPr>
      <w:r>
        <w:t>Create three versions of one prompt and label what changed in each version.</w:t>
      </w:r>
    </w:p>
    <w:p>
      <w:pPr>
        <w:pStyle w:val="ListBullet"/>
      </w:pPr>
      <w:r>
        <w:t>Use the same evaluation criteria across all versions.</w:t>
      </w:r>
    </w:p>
    <w:p>
      <w:pPr>
        <w:pStyle w:val="ListBullet"/>
      </w:pPr>
      <w:r>
        <w:t>Select the best version and explain why it is best for the intended user, not just why it sounds better.</w:t>
      </w:r>
    </w:p>
    <w:p>
      <w:pPr>
        <w:pStyle w:val="Heading3"/>
      </w:pPr>
      <w:r>
        <w:t>Evidence of completion</w:t>
      </w:r>
    </w:p>
    <w:p>
      <w:pPr>
        <w:pStyle w:val="ListBullet"/>
      </w:pPr>
      <w:r>
        <w:t>Prompt version log.</w:t>
      </w:r>
    </w:p>
    <w:p>
      <w:pPr>
        <w:pStyle w:val="ListBullet"/>
      </w:pPr>
      <w:r>
        <w:t>Comparison matrix.</w:t>
      </w:r>
    </w:p>
    <w:p>
      <w:pPr>
        <w:pStyle w:val="ListBullet"/>
      </w:pPr>
      <w:r>
        <w:t>Final prompt with rationale.</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Prompt version log.</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6: Evidence, Verification, and Source-Aware AI Use</w:t>
      </w:r>
    </w:p>
    <w:p>
      <w:pPr>
        <w:pStyle w:val="Heading2"/>
      </w:pPr>
      <w:r>
        <w:t>Module overview</w:t>
      </w:r>
    </w:p>
    <w:p>
      <w:r>
        <w:t>This module teaches learners how to use AI more responsibly by grounding outputs in evidence, checking claims, and staying aware of source boundaries. It moves beyond prompt quality into trustworthiness and verification discipline.</w:t>
      </w:r>
    </w:p>
    <w:p>
      <w:r>
        <w:t>A polished answer can still be unsupported. A confident paragraph can still contain weak evidence, fabricated references, oversimplified claims, or hidden uncertainty. Learners therefore need more than prompt skill alone. They need habits for asking: What is this based on? What can I verify? What should stay within provided source material? What should be escalated?</w:t>
      </w:r>
    </w:p>
    <w:p>
      <w:r>
        <w:t>By the end of this module, learners should be able to request more grounded work, inspect important claims more carefully, and use a simple verification workflow before relying on AI in contexts where accuracy matters.</w:t>
      </w:r>
    </w:p>
    <w:p>
      <w:pPr>
        <w:pStyle w:val="Heading2"/>
      </w:pPr>
      <w:r>
        <w:t>Time guidance</w:t>
      </w:r>
    </w:p>
    <w:p>
      <w:pPr>
        <w:pStyle w:val="Heading3"/>
      </w:pPr>
      <w:r>
        <w:t>Opening scenario and learner discussion: 10-15 minutes</w:t>
      </w:r>
    </w:p>
    <w:p>
      <w:r>
        <w:t>Core teaching and source-awareness models: 40-50 minutes</w:t>
      </w:r>
    </w:p>
    <w:p>
      <w:pPr>
        <w:pStyle w:val="Heading2"/>
      </w:pPr>
      <w:r>
        <w:t>Worked examples and verification walkthroughs: 30-40 minutes</w:t>
      </w:r>
    </w:p>
    <w:p>
      <w:pPr>
        <w:pStyle w:val="Heading3"/>
      </w:pPr>
      <w:r>
        <w:t>Practice activities: 35-45 minutes</w:t>
      </w:r>
    </w:p>
    <w:p>
      <w:pPr>
        <w:pStyle w:val="Heading3"/>
      </w:pPr>
      <w:r>
        <w:t>Reflection and checkpoint: 15-20 minutes</w:t>
      </w:r>
    </w:p>
    <w:p>
      <w:r>
        <w:t>Total expected duration: 2 hours 10 minutes to 2 hours 50 minutes</w:t>
      </w:r>
    </w:p>
    <w:p>
      <w:pPr>
        <w:pStyle w:val="Heading2"/>
      </w:pPr>
      <w:r>
        <w:t>Why this module matters</w:t>
      </w:r>
    </w:p>
    <w:p>
      <w:r>
        <w:t>AI can produce plausible claims without proving them. Learners need to know how to request grounded work, verify important outputs, and distinguish between helpful synthesis and unsupported invention. This matters in school, work, research, public communication, and any high-stakes setting.</w:t>
      </w:r>
    </w:p>
    <w:p>
      <w:r>
        <w:t>Without these habits, learners may:</w:t>
      </w:r>
    </w:p>
    <w:p>
      <w:r>
        <w:t>repeat statistics they cannot verify</w:t>
      </w:r>
    </w:p>
    <w:p>
      <w:r>
        <w:t>trust invented citations or quotes</w:t>
      </w:r>
    </w:p>
    <w:p>
      <w:r>
        <w:t>accept summaries that quietly add unsupported claims</w:t>
      </w:r>
    </w:p>
    <w:p>
      <w:pPr>
        <w:pStyle w:val="ListBullet"/>
      </w:pPr>
      <w:r>
        <w:t>use AI-generated recommendations that exceed the available evidence</w:t>
      </w:r>
    </w:p>
    <w:p>
      <w:r>
        <w:t>confuse smoothness with reliability</w:t>
      </w:r>
    </w:p>
    <w:p>
      <w:r>
        <w:t>This module builds the disciplined middle ground between blind trust and total fear: use AI for support, but verify what matters.</w:t>
      </w:r>
    </w:p>
    <w:p>
      <w:pPr>
        <w:pStyle w:val="Heading2"/>
      </w:pPr>
      <w:r>
        <w:t>Learning outcomes</w:t>
      </w:r>
    </w:p>
    <w:p>
      <w:r>
        <w:t>By the end of this module, learners will be able to:</w:t>
      </w:r>
    </w:p>
    <w:p>
      <w:r>
        <w:t>Explain why plausible language is not enough for trustworthy use.</w:t>
      </w:r>
    </w:p>
    <w:p>
      <w:r>
        <w:t>Identify when claims need evidence or source checking.</w:t>
      </w:r>
    </w:p>
    <w:p>
      <w:r>
        <w:t>Prompt AI to stay within provided materials more effectively.</w:t>
      </w:r>
    </w:p>
    <w:p>
      <w:r>
        <w:t>Verify key claims using a simple evidence-check workflow.</w:t>
      </w:r>
    </w:p>
    <w:p>
      <w:r>
        <w:t>Recognize citation and source-related failure modes.</w:t>
      </w:r>
    </w:p>
    <w:p>
      <w:r>
        <w:t>Decide when human or expert review is necessary.</w:t>
      </w:r>
    </w:p>
    <w:p>
      <w:pPr>
        <w:pStyle w:val="Heading2"/>
      </w:pPr>
      <w:r>
        <w:t>Key understanding targets</w:t>
      </w:r>
    </w:p>
    <w:p>
      <w:r>
        <w:t>Learners should leave this module with these mental anchors:</w:t>
      </w:r>
    </w:p>
    <w:p>
      <w:r>
        <w:t>Confidence is not evidence.</w:t>
      </w:r>
    </w:p>
    <w:p>
      <w:r>
        <w:t>Some tasks require source-bounded outputs.</w:t>
      </w:r>
    </w:p>
    <w:p>
      <w:r>
        <w:t>Verification effort should rise with stakes.</w:t>
      </w:r>
    </w:p>
    <w:p>
      <w:r>
        <w:t>Fabricated citations are a real risk.</w:t>
      </w:r>
    </w:p>
    <w:p>
      <w:r>
        <w:t>Grounding prompts in provided material often improves trustworthiness.</w:t>
      </w:r>
    </w:p>
    <w:p>
      <w:r>
        <w:t>Human accountability remains essential when evidence is incomplete or uncertain.</w:t>
      </w:r>
    </w:p>
    <w:p>
      <w:pPr>
        <w:pStyle w:val="Heading2"/>
      </w:pPr>
      <w:r>
        <w:t>Misconceptions this module must correct</w:t>
      </w:r>
    </w:p>
    <w:p>
      <w:r>
        <w:t>Misconception 1: If AI gives a statistic confidently, it probably came from a real source</w:t>
      </w:r>
    </w:p>
    <w:p>
      <w:r>
        <w:t>Reality: AI can produce plausible numbers and source-like language without a reliable basis.</w:t>
      </w:r>
    </w:p>
    <w:p>
      <w:r>
        <w:t>Misconception 2: If a citation looks formal, it must be real</w:t>
      </w:r>
    </w:p>
    <w:p>
      <w:r>
        <w:t>Reality: Some AI systems may generate citations, references, or quotes that appear credible but do not actually exist or do not support the claim being made.</w:t>
      </w:r>
    </w:p>
    <w:p>
      <w:r>
        <w:t>Misconception 3: Verification is only needed for experts</w:t>
      </w:r>
    </w:p>
    <w:p>
      <w:r>
        <w:t>Reality: Everyone using AI in meaningful contexts needs some verification discipline. The level of checking may vary, but the principle applies broadly.</w:t>
      </w:r>
    </w:p>
    <w:p>
      <w:r>
        <w:t>Misconception 4: Asking AI to “be accurate” is enough</w:t>
      </w:r>
    </w:p>
    <w:p>
      <w:r>
        <w:t>Reality: Accuracy requests help only slightly. Stronger control often comes from source boundaries, evidence constraints, and human checking.</w:t>
      </w:r>
    </w:p>
    <w:p>
      <w:r>
        <w:t>Misconception 5: If the task is a summary, verification is unnecessary</w:t>
      </w:r>
    </w:p>
    <w:p>
      <w:r>
        <w:t>Reality: Even summaries can quietly distort emphasis, add unsupported details, or flatten important nuance.</w:t>
      </w:r>
    </w:p>
    <w:p>
      <w:r>
        <w:t>Instructor intent</w:t>
      </w:r>
    </w:p>
    <w:p>
      <w:r>
        <w:t>Teach this module as a practical trustworthiness module, not as abstract information theory.</w:t>
      </w:r>
    </w:p>
    <w:p>
      <w:r>
        <w:t>The goal is to help learners ask better questions before accepting claims. Keep the focus on behaviors:</w:t>
      </w:r>
    </w:p>
    <w:p>
      <w:pPr>
        <w:pStyle w:val="ListBullet"/>
      </w:pPr>
      <w:r>
        <w:t>check the claim</w:t>
      </w:r>
    </w:p>
    <w:p>
      <w:r>
        <w:t>inspect the source boundary</w:t>
      </w:r>
    </w:p>
    <w:p>
      <w:r>
        <w:t>verify where necessary</w:t>
      </w:r>
    </w:p>
    <w:p>
      <w:r>
        <w:t>escalate when stakes are high</w:t>
      </w:r>
    </w:p>
    <w:p>
      <w:r>
        <w:t>do not pretend uncertain claims are settled facts</w:t>
      </w:r>
    </w:p>
    <w:p>
      <w:pPr>
        <w:pStyle w:val="Heading3"/>
      </w:pPr>
      <w:r>
        <w:t>Opening activity: would you trust this claim?</w:t>
      </w:r>
    </w:p>
    <w:p>
      <w:r>
        <w:t>Duration: 10-15 minutes</w:t>
      </w:r>
    </w:p>
    <w:p>
      <w:r>
        <w:t>Present three short AI-style claims:</w:t>
      </w:r>
    </w:p>
    <w:p>
      <w:r>
        <w:t>one that is low-stakes and easily checkable</w:t>
      </w:r>
    </w:p>
    <w:p>
      <w:r>
        <w:t>one that includes a suspicious statistic</w:t>
      </w:r>
    </w:p>
    <w:p>
      <w:r>
        <w:t>one that includes a formal-looking citation</w:t>
      </w:r>
    </w:p>
    <w:p>
      <w:r>
        <w:t>Ask learners:</w:t>
      </w:r>
    </w:p>
    <w:p>
      <w:r>
        <w:t>Which claim would you trust least and why?</w:t>
      </w:r>
    </w:p>
    <w:p>
      <w:r>
        <w:t>What would you verify first?</w:t>
      </w:r>
    </w:p>
    <w:p>
      <w:r>
        <w:t>What clues suggest caution?</w:t>
      </w:r>
    </w:p>
    <w:p>
      <w:r>
        <w:t>Use this to surface how easily polished unsupported claims can pass initial inspection.</w:t>
      </w:r>
    </w:p>
    <w:p>
      <w:pPr>
        <w:pStyle w:val="Heading2"/>
      </w:pPr>
      <w:r>
        <w:t>Core teaching sequence</w:t>
      </w:r>
    </w:p>
    <w:p>
      <w:pPr>
        <w:pStyle w:val="Heading2"/>
      </w:pPr>
      <w:r>
        <w:t>Part 1: Why evidence matters</w:t>
      </w:r>
    </w:p>
    <w:p>
      <w:r>
        <w:t>Duration: 10-15 minutes</w:t>
      </w:r>
    </w:p>
    <w:p>
      <w:r>
        <w:t>Introduce the difference between sounding informed and being supported.</w:t>
      </w:r>
    </w:p>
    <w:p>
      <w:r>
        <w:t>Explain that AI often predicts plausible language patterns. This means it can produce text that resembles informed writing without actually performing reliable evidence judgment on its own.</w:t>
      </w:r>
    </w:p>
    <w:p>
      <w:r>
        <w:t>Facilitator prompts:</w:t>
      </w:r>
    </w:p>
    <w:p>
      <w:r>
        <w:t>Why do people trust claims that sound specific?</w:t>
      </w:r>
    </w:p>
    <w:p>
      <w:r>
        <w:t>What makes numbers, quotes, and citations especially persuasive?</w:t>
      </w:r>
    </w:p>
    <w:p>
      <w:r>
        <w:t>Why are unsupported claims risky even when they seem minor?</w:t>
      </w:r>
    </w:p>
    <w:p>
      <w:pPr>
        <w:pStyle w:val="Heading2"/>
      </w:pPr>
      <w:r>
        <w:t>Part 2: Source-bounded prompting</w:t>
      </w:r>
    </w:p>
    <w:p>
      <w:r>
        <w:t>Duration: 10-15 minutes</w:t>
      </w:r>
    </w:p>
    <w:p>
      <w:r>
        <w:t>Teach learners how to reduce drift by prompting with boundaries.</w:t>
      </w:r>
    </w:p>
    <w:p>
      <w:r>
        <w:t>Examples:</w:t>
      </w:r>
    </w:p>
    <w:p>
      <w:pPr>
        <w:pStyle w:val="ListBullet"/>
      </w:pPr>
      <w:r>
        <w:t>use only the notes below</w:t>
      </w:r>
    </w:p>
    <w:p>
      <w:r>
        <w:t>base the answer only on the provided document</w:t>
      </w:r>
    </w:p>
    <w:p>
      <w:r>
        <w:t>do not invent sources or data</w:t>
      </w:r>
    </w:p>
    <w:p>
      <w:r>
        <w:t>if information is missing, say what is unclear</w:t>
      </w:r>
    </w:p>
    <w:p>
      <w:pPr>
        <w:pStyle w:val="ListBullet"/>
      </w:pPr>
      <w:r>
        <w:t>distinguish confirmed facts from likely interpretation</w:t>
      </w:r>
    </w:p>
    <w:p>
      <w:r>
        <w:t>Explain that source-bounded prompting is especially useful for:</w:t>
      </w:r>
    </w:p>
    <w:p>
      <w:r>
        <w:t>summarization</w:t>
      </w:r>
    </w:p>
    <w:p>
      <w:r>
        <w:t>policy explanation</w:t>
      </w:r>
    </w:p>
    <w:p>
      <w:r>
        <w:t>note transformation</w:t>
      </w:r>
    </w:p>
    <w:p>
      <w:r>
        <w:t>document drafting from supplied materials</w:t>
      </w:r>
    </w:p>
    <w:p>
      <w:r>
        <w:t>reviewable internal work</w:t>
      </w:r>
    </w:p>
    <w:p>
      <w:pPr>
        <w:pStyle w:val="Heading2"/>
      </w:pPr>
      <w:r>
        <w:t>Part 3: Verification workflow</w:t>
      </w:r>
    </w:p>
    <w:p>
      <w:r>
        <w:t>Duration: 10-15 minutes</w:t>
      </w:r>
    </w:p>
    <w:p>
      <w:r>
        <w:t>Introduce a simple evidence-check model:</w:t>
      </w:r>
    </w:p>
    <w:p>
      <w:r>
        <w:t>C-S-V-E model</w:t>
      </w:r>
    </w:p>
    <w:p>
      <w:r>
        <w:t>Claim: What specific statement matters most?</w:t>
      </w:r>
    </w:p>
    <w:p>
      <w:r>
        <w:t>Source: What source, document, policy, or evidence should support it?</w:t>
      </w:r>
    </w:p>
    <w:p>
      <w:r>
        <w:t>Verify: Does the source really say that?</w:t>
      </w:r>
    </w:p>
    <w:p>
      <w:r>
        <w:t>Escalate: If the claim is high-stakes, unclear, or unsupported, who or what should review it next?</w:t>
      </w:r>
    </w:p>
    <w:p>
      <w:r>
        <w:t>Explain that not every sentence needs the same level of checking. The goal is proportional verification.</w:t>
      </w:r>
    </w:p>
    <w:p>
      <w:pPr>
        <w:pStyle w:val="Heading2"/>
      </w:pPr>
      <w:r>
        <w:t>Part 4: Citation and hallucination risks</w:t>
      </w:r>
    </w:p>
    <w:p>
      <w:r>
        <w:t>Duration: 10-15 minutes</w:t>
      </w:r>
    </w:p>
    <w:p>
      <w:r>
        <w:t>Teach learners to be careful with:</w:t>
      </w:r>
    </w:p>
    <w:p>
      <w:r>
        <w:t>named studies</w:t>
      </w:r>
    </w:p>
    <w:p>
      <w:r>
        <w:t>exact statistics</w:t>
      </w:r>
    </w:p>
    <w:p>
      <w:r>
        <w:t>direct quotations</w:t>
      </w:r>
    </w:p>
    <w:p>
      <w:r>
        <w:t>publication titles</w:t>
      </w:r>
    </w:p>
    <w:p>
      <w:r>
        <w:t>legal or policy references</w:t>
      </w:r>
    </w:p>
    <w:p>
      <w:r>
        <w:t>source attributions that look plausible but are weak or invented</w:t>
      </w:r>
    </w:p>
    <w:p>
      <w:r>
        <w:t>Make clear that citation-like formatting is not proof.</w:t>
      </w:r>
    </w:p>
    <w:p>
      <w:pPr>
        <w:pStyle w:val="Heading2"/>
      </w:pPr>
      <w:r>
        <w:t>Part 5: Escalation and expert review</w:t>
      </w:r>
    </w:p>
    <w:p>
      <w:r>
        <w:t>Duration: 10-15 minutes</w:t>
      </w:r>
    </w:p>
    <w:p>
      <w:r>
        <w:t>Teach when AI support should not replace formal review.</w:t>
      </w:r>
    </w:p>
    <w:p>
      <w:r>
        <w:t>Examples include:</w:t>
      </w:r>
    </w:p>
    <w:p>
      <w:r>
        <w:t>medical guidance</w:t>
      </w:r>
    </w:p>
    <w:p>
      <w:r>
        <w:t>legal language</w:t>
      </w:r>
    </w:p>
    <w:p>
      <w:r>
        <w:t>disciplinary decisions</w:t>
      </w:r>
    </w:p>
    <w:p>
      <w:r>
        <w:t>formal policy interpretation</w:t>
      </w:r>
    </w:p>
    <w:p>
      <w:r>
        <w:t>public-facing claims involving safety, money, or harm</w:t>
      </w:r>
    </w:p>
    <w:p>
      <w:r>
        <w:t>Emphasize that escalation is not a failure. It is part of responsible AI use.</w:t>
      </w:r>
    </w:p>
    <w:p>
      <w:pPr>
        <w:pStyle w:val="Heading2"/>
      </w:pPr>
      <w:r>
        <w:t>Worked example 1: Fabricated-sounding statistic in a business brief</w:t>
      </w:r>
    </w:p>
    <w:p>
      <w:r>
        <w:t>AI-style sentence:</w:t>
      </w:r>
    </w:p>
    <w:p>
      <w:r>
        <w:t>Studies show that 78% of customers permanently switch brands after a single delayed order.</w:t>
      </w:r>
    </w:p>
    <w:p>
      <w:r>
        <w:t>Why it feels persuasive:</w:t>
      </w:r>
    </w:p>
    <w:p>
      <w:r>
        <w:t>contains a precise number</w:t>
      </w:r>
    </w:p>
    <w:p>
      <w:r>
        <w:t>uses “studies show” language</w:t>
      </w:r>
    </w:p>
    <w:p>
      <w:r>
        <w:t>sounds like something people have heard before</w:t>
      </w:r>
    </w:p>
    <w:p>
      <w:r>
        <w:t>What is wrong:</w:t>
      </w:r>
    </w:p>
    <w:p>
      <w:r>
        <w:t>no actual source is given</w:t>
      </w:r>
    </w:p>
    <w:p>
      <w:r>
        <w:t>the claim may be exaggerated or invented</w:t>
      </w:r>
    </w:p>
    <w:p>
      <w:r>
        <w:t>the precision itself can create false trust</w:t>
      </w:r>
    </w:p>
    <w:p>
      <w:r>
        <w:t>Teaching point:</w:t>
      </w:r>
    </w:p>
    <w:p>
      <w:r>
        <w:t>Specific numbers without support should increase caution, not reduce it.</w:t>
      </w:r>
    </w:p>
    <w:p>
      <w:pPr>
        <w:pStyle w:val="Heading2"/>
      </w:pPr>
      <w:r>
        <w:t>Worked example 2: Citation that looks real but cannot be verified</w:t>
      </w:r>
    </w:p>
    <w:p>
      <w:r>
        <w:t>AI-style sentence:</w:t>
      </w:r>
    </w:p>
    <w:p>
      <w:r>
        <w:t>According to Johnson and Rivera’s 2022 Journal of Consumer Trust study, apology speed predicts repurchase behavior more than refund value.</w:t>
      </w:r>
    </w:p>
    <w:p>
      <w:r>
        <w:t>Why this is risky:</w:t>
      </w:r>
    </w:p>
    <w:p>
      <w:r>
        <w:t>named authors and journal-like wording create authority</w:t>
      </w:r>
    </w:p>
    <w:p>
      <w:r>
        <w:t>the structure looks scholarly</w:t>
      </w:r>
    </w:p>
    <w:p>
      <w:r>
        <w:t>users may not stop to verify</w:t>
      </w:r>
    </w:p>
    <w:p>
      <w:r>
        <w:t>What the learner should do:</w:t>
      </w:r>
    </w:p>
    <w:p>
      <w:r>
        <w:t>search for the study or source in reliable databases or provided materials</w:t>
      </w:r>
    </w:p>
    <w:p>
      <w:r>
        <w:t>avoid repeating the citation until it is confirmed</w:t>
      </w:r>
    </w:p>
    <w:p>
      <w:pPr>
        <w:pStyle w:val="ListBullet"/>
      </w:pPr>
      <w:r>
        <w:t>rewrite the claim more cautiously if evidence is uncertain</w:t>
      </w:r>
    </w:p>
    <w:p>
      <w:pPr>
        <w:pStyle w:val="Heading2"/>
      </w:pPr>
      <w:r>
        <w:t>Worked example 3: Strong source-bounded summary</w:t>
      </w:r>
    </w:p>
    <w:p>
      <w:r>
        <w:t>Prompt:</w:t>
      </w:r>
    </w:p>
    <w:p>
      <w:r>
        <w:t>Using only the meeting notes below, summarize confirmed decisions, action items, and open questions. Do not add assumptions. If information is unclear, label it as unresolved.</w:t>
      </w:r>
    </w:p>
    <w:p>
      <w:r>
        <w:t>Why this is strong:</w:t>
      </w:r>
    </w:p>
    <w:p>
      <w:r>
        <w:t>defines source boundary</w:t>
      </w:r>
    </w:p>
    <w:p>
      <w:r>
        <w:t>controls overreach</w:t>
      </w:r>
    </w:p>
    <w:p>
      <w:r>
        <w:t>gives the AI a useful structure</w:t>
      </w:r>
    </w:p>
    <w:p>
      <w:r>
        <w:t>protects against invented certainty</w:t>
      </w:r>
    </w:p>
    <w:p>
      <w:r>
        <w:t>Teaching point:</w:t>
      </w:r>
    </w:p>
    <w:p>
      <w:r>
        <w:t>Strong grounding often comes from narrowing the source universe.</w:t>
      </w:r>
    </w:p>
    <w:p>
      <w:pPr>
        <w:pStyle w:val="Heading2"/>
      </w:pPr>
      <w:r>
        <w:t>Worked example 4: Summary drift</w:t>
      </w:r>
    </w:p>
    <w:p>
      <w:r>
        <w:t>A learner asks AI to summarize a lesson but does not provide notes. The AI produces a polished explanation with a few added claims that were not in the original lesson.</w:t>
      </w:r>
    </w:p>
    <w:p>
      <w:r>
        <w:t>Teaching point:</w:t>
      </w:r>
    </w:p>
    <w:p>
      <w:r>
        <w:t>Even summaries can become partially synthetic when source boundaries are weak.</w:t>
      </w:r>
    </w:p>
    <w:p>
      <w:r>
        <w:t>Guided discussion questions</w:t>
      </w:r>
    </w:p>
    <w:p>
      <w:r>
        <w:t>Why do formal citations and exact numbers make people trust output more quickly?</w:t>
      </w:r>
    </w:p>
    <w:p>
      <w:r>
        <w:t>Which types of claims deserve the strongest verification?</w:t>
      </w:r>
    </w:p>
    <w:p>
      <w:pPr>
        <w:pStyle w:val="Heading3"/>
      </w:pPr>
      <w:r>
        <w:t>When does a task need source-bounded prompting?</w:t>
      </w:r>
    </w:p>
    <w:p>
      <w:r>
        <w:t>What is the danger of repeating a claim you have not checked yourself?</w:t>
      </w:r>
    </w:p>
    <w:p>
      <w:r>
        <w:t>When should AI-supported work be escalated rather than used directly?</w:t>
      </w:r>
    </w:p>
    <w:p>
      <w:pPr>
        <w:pStyle w:val="Heading3"/>
      </w:pPr>
      <w:r>
        <w:t>Practice activity 1: Claim-check worksheet</w:t>
      </w:r>
    </w:p>
    <w:p>
      <w:r>
        <w:t>Duration: 15-20 minutes</w:t>
      </w:r>
    </w:p>
    <w:p>
      <w:r>
        <w:t>Give learners several AI-generated claims. For each, they must identify:</w:t>
      </w:r>
    </w:p>
    <w:p>
      <w:r>
        <w:t>the key claim</w:t>
      </w:r>
    </w:p>
    <w:p>
      <w:r>
        <w:t>what source would be needed</w:t>
      </w:r>
    </w:p>
    <w:p>
      <w:r>
        <w:t>whether the claim is currently verified, unverified, or unsupported</w:t>
      </w:r>
    </w:p>
    <w:p>
      <w:r>
        <w:t>what next action they would take</w:t>
      </w:r>
    </w:p>
    <w:p>
      <w:pPr>
        <w:pStyle w:val="Heading3"/>
      </w:pPr>
      <w:r>
        <w:t>Practice activity 2: Source-bounded prompt rewrite</w:t>
      </w:r>
    </w:p>
    <w:p>
      <w:r>
        <w:t>Duration: 15-20 minutes</w:t>
      </w:r>
    </w:p>
    <w:p>
      <w:r>
        <w:t>Give learners weak prompts such as:</w:t>
      </w:r>
    </w:p>
    <w:p>
      <w:r>
        <w:t>summarize this topic for a team meeting</w:t>
      </w:r>
    </w:p>
    <w:p>
      <w:pPr>
        <w:pStyle w:val="ListBullet"/>
      </w:pPr>
      <w:r>
        <w:t>explain the new policy</w:t>
      </w:r>
    </w:p>
    <w:p>
      <w:r>
        <w:t>write a briefing from these notes</w:t>
      </w:r>
    </w:p>
    <w:p>
      <w:r>
        <w:t>Ask them to rewrite the prompts so they clearly define source boundaries and uncertainty handling.</w:t>
      </w:r>
    </w:p>
    <w:p>
      <w:pPr>
        <w:pStyle w:val="Heading3"/>
      </w:pPr>
      <w:r>
        <w:t>Practice activity 3: Verification ladder</w:t>
      </w:r>
    </w:p>
    <w:p>
      <w:r>
        <w:t>Duration: 15-20 minutes</w:t>
      </w:r>
    </w:p>
    <w:p>
      <w:r>
        <w:t>Learners sort tasks into:</w:t>
      </w:r>
    </w:p>
    <w:p>
      <w:r>
        <w:t>light checking needed</w:t>
      </w:r>
    </w:p>
    <w:p>
      <w:r>
        <w:t>moderate verification needed</w:t>
      </w:r>
    </w:p>
    <w:p>
      <w:r>
        <w:t>strong verification or escalation needed</w:t>
      </w:r>
    </w:p>
    <w:p>
      <w:r>
        <w:t>They must explain what changes the verification burden.</w:t>
      </w:r>
    </w:p>
    <w:p>
      <w:pPr>
        <w:pStyle w:val="Heading3"/>
      </w:pPr>
      <w:r>
        <w:t>Practice activity 4: Quote, stat, or interpretation?</w:t>
      </w:r>
    </w:p>
    <w:p>
      <w:r>
        <w:t>Duration: 10-15 minutes</w:t>
      </w:r>
    </w:p>
    <w:p>
      <w:r>
        <w:t>Present mixed statements and ask learners to label each as:</w:t>
      </w:r>
    </w:p>
    <w:p>
      <w:r>
        <w:t>direct quote requiring exact confirmation</w:t>
      </w:r>
    </w:p>
    <w:p>
      <w:r>
        <w:t>statistic requiring source verification</w:t>
      </w:r>
    </w:p>
    <w:p>
      <w:r>
        <w:t>interpretation requiring contextual review</w:t>
      </w:r>
    </w:p>
    <w:p>
      <w:r>
        <w:t>This helps them recognize different evidence demands.</w:t>
      </w:r>
    </w:p>
    <w:p>
      <w:pPr>
        <w:pStyle w:val="Heading3"/>
      </w:pPr>
      <w:r>
        <w:t>Reflection activity</w:t>
      </w:r>
    </w:p>
    <w:p>
      <w:r>
        <w:t>Ask learners to write brief responses to these prompts:</w:t>
      </w:r>
    </w:p>
    <w:p>
      <w:r>
        <w:t>What kind of unsupported claim are you most likely to trust too quickly?</w:t>
      </w:r>
    </w:p>
    <w:p>
      <w:r>
        <w:t>What is one verification habit you will adopt after this module?</w:t>
      </w:r>
    </w:p>
    <w:p>
      <w:r>
        <w:t>Where in your work or study life would source-bounded prompting help most?</w:t>
      </w:r>
    </w:p>
    <w:p>
      <w:pPr>
        <w:pStyle w:val="Heading2"/>
      </w:pPr>
      <w:r>
        <w:t>Checkpoint assessment</w:t>
      </w:r>
    </w:p>
    <w:p>
      <w:pPr>
        <w:pStyle w:val="Heading2"/>
      </w:pPr>
      <w:r>
        <w:t>Part A: Knowledge check</w:t>
      </w:r>
    </w:p>
    <w:p>
      <w:r>
        <w:t>Why is plausible language not enough for trustworthy AI use?</w:t>
      </w:r>
    </w:p>
    <w:p>
      <w:pPr>
        <w:pStyle w:val="Heading3"/>
      </w:pPr>
      <w:r>
        <w:t>What are two benefits of source-bounded prompting?</w:t>
      </w:r>
    </w:p>
    <w:p>
      <w:r>
        <w:t>What does the C-S-V-E model stand for?</w:t>
      </w:r>
    </w:p>
    <w:p>
      <w:r>
        <w:t>Why are citations and exact statistics especially risky when unverified?</w:t>
      </w:r>
    </w:p>
    <w:p>
      <w:r>
        <w:t>Give one example of a task that should be escalated for expert or formal review.</w:t>
      </w:r>
    </w:p>
    <w:p>
      <w:pPr>
        <w:pStyle w:val="Heading2"/>
      </w:pPr>
      <w:r>
        <w:t>Part B: Applied task</w:t>
      </w:r>
    </w:p>
    <w:p>
      <w:r>
        <w:t>Learners receive an AI-generated paragraph containing a statistic, a quote, and an unsupported recommendation. They must:</w:t>
      </w:r>
    </w:p>
    <w:p>
      <w:pPr>
        <w:pStyle w:val="ListBullet"/>
      </w:pPr>
      <w:r>
        <w:t>identify what needs verification</w:t>
      </w:r>
    </w:p>
    <w:p>
      <w:pPr>
        <w:pStyle w:val="ListBullet"/>
      </w:pPr>
      <w:r>
        <w:t>rewrite the prompt to make it more source-aware</w:t>
      </w:r>
    </w:p>
    <w:p>
      <w:pPr>
        <w:pStyle w:val="ListBullet"/>
      </w:pPr>
      <w:r>
        <w:t>explain what should be checked by a human before using the output</w:t>
      </w:r>
    </w:p>
    <w:p>
      <w:r>
        <w:t>Model answer guide</w:t>
      </w:r>
    </w:p>
    <w:p>
      <w:r>
        <w:t>Knowledge check guidance</w:t>
      </w:r>
    </w:p>
    <w:p>
      <w:r>
        <w:t>Plausible language is not enough because AI can produce fluent text without reliable support, evidence judgment, or validated sourcing.</w:t>
      </w:r>
    </w:p>
    <w:p>
      <w:r>
        <w:t>Source-bounded prompting reduces invented detail and makes the output easier to review against known material.</w:t>
      </w:r>
    </w:p>
    <w:p>
      <w:r>
        <w:t>Claim, Source, Verify, Escalate.</w:t>
      </w:r>
    </w:p>
    <w:p>
      <w:r>
        <w:t>Citations and statistics can create false authority if they are invented, misquoted, or unsupported.</w:t>
      </w:r>
    </w:p>
    <w:p>
      <w:r>
        <w:t>Examples may include medical guidance, legal wording, public safety messages, disciplinary decisions, or formal policy interpretation.</w:t>
      </w:r>
    </w:p>
    <w:p>
      <w:r>
        <w:t>Applied task guidance</w:t>
      </w:r>
    </w:p>
    <w:p>
      <w:r>
        <w:t>Strong answers should show that the learner can separate claim types, define evidence needs, and move the workflow toward grounded use rather than confident repetition.</w:t>
      </w:r>
    </w:p>
    <w:p>
      <w:r>
        <w:t>Misconceptions to listen for during facilitation</w:t>
      </w:r>
    </w:p>
    <w:p>
      <w:r>
        <w:t>Watch for these learner comments and address them carefully:</w:t>
      </w:r>
    </w:p>
    <w:p>
      <w:r>
        <w:t>“If the AI sounds specific, it probably has a basis.”</w:t>
      </w:r>
    </w:p>
    <w:p>
      <w:r>
        <w:t>“A summary does not need checking.”</w:t>
      </w:r>
    </w:p>
    <w:p>
      <w:r>
        <w:t>“Citations are only a problem in academic work.”</w:t>
      </w:r>
    </w:p>
    <w:p>
      <w:r>
        <w:t>“Verification takes too long to matter.”</w:t>
      </w:r>
    </w:p>
    <w:p>
      <w:r>
        <w:t>“Asking the AI to be accurate is enough protection.”</w:t>
      </w:r>
    </w:p>
    <w:p>
      <w:r>
        <w:t>These statements often reveal overtrust in presentation cues.</w:t>
      </w:r>
    </w:p>
    <w:p>
      <w:r>
        <w:t>Differentiation notes</w:t>
      </w:r>
    </w:p>
    <w:p>
      <w:r>
        <w:t>For beginners</w:t>
      </w:r>
    </w:p>
    <w:p>
      <w:r>
        <w:t>Use very visible examples with fake-looking statistics, suspicious quotes, and note-based summaries.</w:t>
      </w:r>
    </w:p>
    <w:p>
      <w:pPr>
        <w:pStyle w:val="Heading3"/>
      </w:pPr>
      <w:r>
        <w:t>For more advanced learners</w:t>
      </w:r>
    </w:p>
    <w:p>
      <w:r>
        <w:t>Push them to distinguish between evidence types, uncertainty levels, and escalation thresholds.</w:t>
      </w:r>
    </w:p>
    <w:p>
      <w:r>
        <w:t>For workplace groups</w:t>
      </w:r>
    </w:p>
    <w:p>
      <w:r>
        <w:t>Use examples from internal briefs, customer communication, policy summaries, presentations, and decision-support materials.</w:t>
      </w:r>
    </w:p>
    <w:p>
      <w:r>
        <w:t>For school or youth settings</w:t>
      </w:r>
    </w:p>
    <w:p>
      <w:r>
        <w:t>Use examples from revision notes, research help, quotations, project summaries, and source-based explanations.</w:t>
      </w:r>
    </w:p>
    <w:p>
      <w:pPr>
        <w:pStyle w:val="Heading3"/>
      </w:pPr>
      <w:r>
        <w:t>Facilitator notes for stronger delivery</w:t>
      </w:r>
    </w:p>
    <w:p>
      <w:r>
        <w:t>Reinforce that evidence discipline is a habit, not a one-time warning.</w:t>
      </w:r>
    </w:p>
    <w:p>
      <w:r>
        <w:t>Ask learners to name the exact claim before discussing whether it is supported.</w:t>
      </w:r>
    </w:p>
    <w:p>
      <w:r>
        <w:t>Keep connecting source awareness to real consequences.</w:t>
      </w:r>
    </w:p>
    <w:p>
      <w:r>
        <w:t>Reward caution that is proportionate, not paralysis.</w:t>
      </w:r>
    </w:p>
    <w:p>
      <w:r>
        <w:t>Show that good source boundaries often improve output clarity too.</w:t>
      </w:r>
    </w:p>
    <w:p>
      <w:r>
        <w:t>Exit ticket</w:t>
      </w:r>
    </w:p>
    <w:p>
      <w:r>
        <w:t>Before leaving, each learner completes this sentence:</w:t>
      </w:r>
    </w:p>
    <w:p>
      <w:r>
        <w:t>“When an AI answer includes a claim that matters, I will first identify the ____________, check the ____________, and decide whether I need to ____________.”</w:t>
      </w:r>
    </w:p>
    <w:p>
      <w:r>
        <w:t>Platform-ready lesson block mapping</w:t>
      </w:r>
    </w:p>
    <w:p>
      <w:r>
        <w:t>Lesson block 1: Why evidence matters</w:t>
      </w:r>
    </w:p>
    <w:p>
      <w:pPr>
        <w:pStyle w:val="Heading3"/>
      </w:pPr>
      <w:r>
        <w:t>Lesson block 2: Source-bounded prompting</w:t>
      </w:r>
    </w:p>
    <w:p>
      <w:r>
        <w:t>Lesson block 3: Verification workflow</w:t>
      </w:r>
    </w:p>
    <w:p>
      <w:r>
        <w:t>Lesson block 4: Citation and hallucination risks</w:t>
      </w:r>
    </w:p>
    <w:p>
      <w:pPr>
        <w:pStyle w:val="Heading3"/>
      </w:pPr>
      <w:r>
        <w:t>Lesson block 5: Escalation and expert review</w:t>
      </w:r>
    </w:p>
    <w:p>
      <w:pPr>
        <w:pStyle w:val="Heading3"/>
      </w:pPr>
      <w:r>
        <w:t>Lesson block 6: Worked examples</w:t>
      </w:r>
    </w:p>
    <w:p>
      <w:pPr>
        <w:pStyle w:val="Heading3"/>
      </w:pPr>
      <w:r>
        <w:t>Lesson block 7: Practice lab</w:t>
      </w:r>
    </w:p>
    <w:p>
      <w:pPr>
        <w:pStyle w:val="Heading3"/>
      </w:pPr>
      <w:r>
        <w:t>Lesson block 8: Reflection and checkpoint</w:t>
      </w:r>
    </w:p>
    <w:p>
      <w:pPr>
        <w:pStyle w:val="Heading3"/>
      </w:pPr>
      <w:r>
        <w:t>Assessment alignment matrix</w:t>
      </w:r>
    </w:p>
    <w:p>
      <w:r>
        <w:t>Explain why plausible language is insufficient -&gt; Part 1, knowledge check, opening activity</w:t>
      </w:r>
    </w:p>
    <w:p>
      <w:r>
        <w:t>Identify when claims need checking -&gt; Claim-check worksheet, discussion, checkpoint</w:t>
      </w:r>
    </w:p>
    <w:p>
      <w:r>
        <w:t>Prompt AI to stay within sources -&gt; Source-bounded prompt rewrite, worked example 3</w:t>
      </w:r>
    </w:p>
    <w:p>
      <w:r>
        <w:t>Use a verification workflow -&gt; C-S-V-E model, verification ladder, checkpoint</w:t>
      </w:r>
    </w:p>
    <w:p>
      <w:r>
        <w:t>Recognize citation/source failure modes -&gt; Worked examples 1 and 2, knowledge check</w:t>
      </w:r>
    </w:p>
    <w:p>
      <w:r>
        <w:t>Decide when expert review is needed -&gt; Part 5, verification ladder, applied task</w:t>
      </w:r>
    </w:p>
    <w:p>
      <w:r>
        <w:t>Validation and quality assurance checklist</w:t>
      </w:r>
    </w:p>
    <w:p>
      <w:r>
        <w:t>Structural completeness</w:t>
      </w:r>
    </w:p>
    <w:p>
      <w:r>
        <w:t>module title is clear and learner-facing</w:t>
      </w:r>
    </w:p>
    <w:p>
      <w:r>
        <w:t>overview explains trustworthiness focus clearly</w:t>
      </w:r>
    </w:p>
    <w:p>
      <w:r>
        <w:t>timing supports full instructional delivery</w:t>
      </w:r>
    </w:p>
    <w:p>
      <w:r>
        <w:t>outcomes are explicit and assessable</w:t>
      </w:r>
    </w:p>
    <w:p>
      <w:r>
        <w:t>teaching sequence progresses from evidence awareness to verification action</w:t>
      </w:r>
    </w:p>
    <w:p>
      <w:r>
        <w:t>reflection and assessment are both present</w:t>
      </w:r>
    </w:p>
    <w:p>
      <w:r>
        <w:t>Depth and rigor</w:t>
      </w:r>
    </w:p>
    <w:p>
      <w:r>
        <w:t>source awareness is practical rather than abstract</w:t>
      </w:r>
    </w:p>
    <w:p>
      <w:r>
        <w:t>learners must verify, classify, and rewrite prompts</w:t>
      </w:r>
    </w:p>
    <w:p>
      <w:r>
        <w:t>citation risks are explicitly addressed</w:t>
      </w:r>
    </w:p>
    <w:p>
      <w:r>
        <w:t>escalation is taught as a responsible-use skill</w:t>
      </w:r>
    </w:p>
    <w:p>
      <w:r>
        <w:t>source-bounded prompting is tied to real tasks</w:t>
      </w:r>
    </w:p>
    <w:p>
      <w:pPr>
        <w:pStyle w:val="Heading3"/>
      </w:pPr>
      <w:r>
        <w:t>Facilitator readiness</w:t>
      </w:r>
    </w:p>
    <w:p>
      <w:r>
        <w:t>discussion prompts are included</w:t>
      </w:r>
    </w:p>
    <w:p>
      <w:r>
        <w:t>misconceptions to watch for are included</w:t>
      </w:r>
    </w:p>
    <w:p>
      <w:r>
        <w:t>model answer guidance exists</w:t>
      </w:r>
    </w:p>
    <w:p>
      <w:r>
        <w:t>differentiation notes exist for different learner groups</w:t>
      </w:r>
    </w:p>
    <w:p>
      <w:r>
        <w:t>Platform mapping readiness</w:t>
      </w:r>
    </w:p>
    <w:p>
      <w:r>
        <w:t>content can be split into lesson blocks without rewriting core teaching</w:t>
      </w:r>
    </w:p>
    <w:p>
      <w:r>
        <w:t>practice tasks can work in facilitator-led or self-study mode</w:t>
      </w:r>
    </w:p>
    <w:p>
      <w:pPr>
        <w:pStyle w:val="ListBullet"/>
      </w:pPr>
      <w:r>
        <w:t>checkpoint can become UI interactions for verification and rewriting</w:t>
      </w:r>
    </w:p>
    <w:p>
      <w:r>
        <w:t>module has enough conceptual and practical variation to sustain attention</w:t>
      </w:r>
    </w:p>
    <w:p>
      <w:r>
        <w:t>Validation check</w:t>
      </w:r>
    </w:p>
    <w:p>
      <w:r>
        <w:t>This module now includes:</w:t>
      </w:r>
    </w:p>
    <w:p>
      <w:r>
        <w:t>clear overview and rationale</w:t>
      </w:r>
    </w:p>
    <w:p>
      <w:r>
        <w:t>explicit outcomes</w:t>
      </w:r>
    </w:p>
    <w:p>
      <w:r>
        <w:t>timed delivery guidance</w:t>
      </w:r>
    </w:p>
    <w:p>
      <w:r>
        <w:t>misconception correction layer</w:t>
      </w:r>
    </w:p>
    <w:p>
      <w:r>
        <w:t>multi-part teaching sequence</w:t>
      </w:r>
    </w:p>
    <w:p>
      <w:r>
        <w:t>worked examples with verification logic</w:t>
      </w:r>
    </w:p>
    <w:p>
      <w:r>
        <w:t>guided discussion prompts</w:t>
      </w:r>
    </w:p>
    <w:p>
      <w:r>
        <w:t>multiple practice activities</w:t>
      </w:r>
    </w:p>
    <w:p>
      <w:r>
        <w:t>reflection</w:t>
      </w:r>
    </w:p>
    <w:p>
      <w:pPr>
        <w:pStyle w:val="ListBullet"/>
      </w:pPr>
      <w:r>
        <w:t>checkpoint assessment</w:t>
      </w:r>
    </w:p>
    <w:p>
      <w:r>
        <w:t>facilitator guidance</w:t>
      </w:r>
    </w:p>
    <w:p>
      <w:pPr>
        <w:pStyle w:val="ListBullet"/>
      </w:pPr>
      <w:r>
        <w:t>mapping notes</w:t>
      </w:r>
    </w:p>
    <w:p>
      <w:r>
        <w:t>It is aligned to the same premium authoring standard as the upgraded Course 1 modules.</w:t>
      </w:r>
    </w:p>
    <w:p>
      <w:pPr>
        <w:pStyle w:val="Heading2"/>
      </w:pPr>
      <w:r>
        <w:t>Added platform-ready completion layer</w:t>
      </w:r>
    </w:p>
    <w:p>
      <w:pPr>
        <w:pStyle w:val="Heading3"/>
      </w:pPr>
      <w:r>
        <w:t>Premium completion upgrade</w:t>
      </w:r>
    </w:p>
    <w:p>
      <w:pPr>
        <w:pStyle w:val="ListBullet"/>
      </w:pPr>
      <w:r>
        <w:t>Added a stronger source-awareness bridge between AI fluency and trustworthy evidence.</w:t>
      </w:r>
    </w:p>
    <w:p>
      <w:pPr>
        <w:pStyle w:val="ListBullet"/>
      </w:pPr>
      <w:r>
        <w:t>Expanded verification habits for claims, numbers, citations, policies, medical/legal/financial content, and current events.</w:t>
      </w:r>
    </w:p>
    <w:p>
      <w:pPr>
        <w:pStyle w:val="ListBullet"/>
      </w:pPr>
      <w:r>
        <w:t>Added a source confidence ladder so learners know when AI can draft, when it can organize, and when external verification is mandatory.</w:t>
      </w:r>
    </w:p>
    <w:p>
      <w:pPr>
        <w:pStyle w:val="Heading3"/>
      </w:pPr>
      <w:r>
        <w:t>Self-learner success path</w:t>
      </w:r>
    </w:p>
    <w:p>
      <w:pPr>
        <w:pStyle w:val="ListBullet"/>
      </w:pPr>
      <w:r>
        <w:t>Identify five claims in an AI output and mark each as low, medium, or high verification need.</w:t>
      </w:r>
    </w:p>
    <w:p>
      <w:pPr>
        <w:pStyle w:val="ListBullet"/>
      </w:pPr>
      <w:r>
        <w:t>Verify at least two claims using credible external sources.</w:t>
      </w:r>
    </w:p>
    <w:p>
      <w:pPr>
        <w:pStyle w:val="ListBullet"/>
      </w:pPr>
      <w:r>
        <w:t>Rewrite the answer with uncertainty clearly labeled.</w:t>
      </w:r>
    </w:p>
    <w:p>
      <w:pPr>
        <w:pStyle w:val="Heading3"/>
      </w:pPr>
      <w:r>
        <w:t>Evidence of completion</w:t>
      </w:r>
    </w:p>
    <w:p>
      <w:pPr>
        <w:pStyle w:val="ListBullet"/>
      </w:pPr>
      <w:r>
        <w:t>Claim-verification table.</w:t>
      </w:r>
    </w:p>
    <w:p>
      <w:pPr>
        <w:pStyle w:val="ListBullet"/>
      </w:pPr>
      <w:r>
        <w:t>Source-quality notes.</w:t>
      </w:r>
    </w:p>
    <w:p>
      <w:pPr>
        <w:pStyle w:val="ListBullet"/>
      </w:pPr>
      <w:r>
        <w:t>Revised answer with confidence labels.</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Claim verification table.</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7: AI for Writing, Communication, and Audience Fit</w:t>
      </w:r>
    </w:p>
    <w:p>
      <w:pPr>
        <w:pStyle w:val="Heading2"/>
      </w:pPr>
      <w:r>
        <w:t>Module overview</w:t>
      </w:r>
    </w:p>
    <w:p>
      <w:r>
        <w:t>This module teaches learners how to use AI to improve writing and communication without surrendering judgment, voice, or audience awareness. The emphasis is on turning AI into a communication assistant rather than a substitute for responsibility.</w:t>
      </w:r>
    </w:p>
    <w:p>
      <w:r>
        <w:t>AI is often one of the first ways people experience practical value from these tools. They use it to rewrite messages, draft emails, summarize points, simplify explanations, and adjust tone. That makes this module both high-value and high-risk. Helpful communication support can save time and reduce friction, but poorly reviewed AI writing can sound generic, misjudge tone, distort intent, or create reputational and relational problems.</w:t>
      </w:r>
    </w:p>
    <w:p>
      <w:r>
        <w:t>By the end of this module, learners should be able to use AI to strengthen clarity and structure, adapt writing for different audiences, and review communication outputs for fit, accuracy, tone, and authenticity.</w:t>
      </w:r>
    </w:p>
    <w:p>
      <w:pPr>
        <w:pStyle w:val="Heading2"/>
      </w:pPr>
      <w:r>
        <w:t>Time guidance</w:t>
      </w:r>
    </w:p>
    <w:p>
      <w:r>
        <w:t>Opening message analysis: 10-15 minutes</w:t>
      </w:r>
    </w:p>
    <w:p>
      <w:r>
        <w:t>Core teaching and communication principles: 35-45 minutes</w:t>
      </w:r>
    </w:p>
    <w:p>
      <w:pPr>
        <w:pStyle w:val="Heading2"/>
      </w:pPr>
      <w:r>
        <w:t>Worked examples and comparison labs: 35-45 minutes</w:t>
      </w:r>
    </w:p>
    <w:p>
      <w:pPr>
        <w:pStyle w:val="Heading3"/>
      </w:pPr>
      <w:r>
        <w:t>Practice activities: 40-50 minutes</w:t>
      </w:r>
    </w:p>
    <w:p>
      <w:pPr>
        <w:pStyle w:val="Heading3"/>
      </w:pPr>
      <w:r>
        <w:t>Reflection and checkpoint: 15-20 minutes</w:t>
      </w:r>
    </w:p>
    <w:p>
      <w:r>
        <w:t>Total expected duration: 2 hours 15 minutes to 2 hours 55 minutes</w:t>
      </w:r>
    </w:p>
    <w:p>
      <w:pPr>
        <w:pStyle w:val="Heading2"/>
      </w:pPr>
      <w:r>
        <w:t>Why this module matters</w:t>
      </w:r>
    </w:p>
    <w:p>
      <w:r>
        <w:t>AI is often used first for writing. That makes this module high-value and high-risk. Learners need to know how to use AI for drafting, clarity, restructuring, audience adaptation, tone adjustment, and editing-without creating messages that are inaccurate, inappropriate, generic, or misaligned with context.</w:t>
      </w:r>
    </w:p>
    <w:p>
      <w:r>
        <w:t>This matters because communication carries consequences. Weak messages can:</w:t>
      </w:r>
    </w:p>
    <w:p>
      <w:r>
        <w:t>confuse the reader</w:t>
      </w:r>
    </w:p>
    <w:p>
      <w:r>
        <w:t>damage trust</w:t>
      </w:r>
    </w:p>
    <w:p>
      <w:r>
        <w:t>sound colder or harsher than intended</w:t>
      </w:r>
    </w:p>
    <w:p>
      <w:r>
        <w:t>overstate confidence</w:t>
      </w:r>
    </w:p>
    <w:p>
      <w:r>
        <w:t>soften something that should be firm</w:t>
      </w:r>
    </w:p>
    <w:p>
      <w:r>
        <w:t>make personal writing sound artificial or insincere</w:t>
      </w:r>
    </w:p>
    <w:p>
      <w:pPr>
        <w:pStyle w:val="ListBullet"/>
      </w:pPr>
      <w:r>
        <w:t>create professional risk in sensitive contexts</w:t>
      </w:r>
    </w:p>
    <w:p>
      <w:r>
        <w:t>This module teaches learners to use AI as a helper in communication work while keeping human ownership of judgment and final fit.</w:t>
      </w:r>
    </w:p>
    <w:p>
      <w:pPr>
        <w:pStyle w:val="Heading2"/>
      </w:pPr>
      <w:r>
        <w:t>Learning outcomes</w:t>
      </w:r>
    </w:p>
    <w:p>
      <w:r>
        <w:t>By the end of this module, learners will be able to:</w:t>
      </w:r>
    </w:p>
    <w:p>
      <w:r>
        <w:t>Use AI to improve clarity, tone, and structure in writing.</w:t>
      </w:r>
    </w:p>
    <w:p>
      <w:r>
        <w:t>Adapt the same message for different audiences.</w:t>
      </w:r>
    </w:p>
    <w:p>
      <w:r>
        <w:t>Distinguish authentic editing support from over-dependence.</w:t>
      </w:r>
    </w:p>
    <w:p>
      <w:r>
        <w:t>Review AI writing for accuracy, fit, and voice.</w:t>
      </w:r>
    </w:p>
    <w:p>
      <w:r>
        <w:t>Use prompt techniques to control communication style more effectively.</w:t>
      </w:r>
    </w:p>
    <w:p>
      <w:r>
        <w:t>Decide when a message requires stronger human ownership.</w:t>
      </w:r>
    </w:p>
    <w:p>
      <w:pPr>
        <w:pStyle w:val="Heading2"/>
      </w:pPr>
      <w:r>
        <w:t>Key understanding targets</w:t>
      </w:r>
    </w:p>
    <w:p>
      <w:r>
        <w:t>Learners should leave this module with these mental anchors:</w:t>
      </w:r>
    </w:p>
    <w:p>
      <w:r>
        <w:t>Communication is not only about correctness. It is also about audience fit.</w:t>
      </w:r>
    </w:p>
    <w:p>
      <w:r>
        <w:t>Tone changes meaning, not just style.</w:t>
      </w:r>
    </w:p>
    <w:p>
      <w:r>
        <w:t>AI can improve writing quality, but it can also flatten voice.</w:t>
      </w:r>
    </w:p>
    <w:p>
      <w:r>
        <w:t>Strong communication support depends on clarity of purpose.</w:t>
      </w:r>
    </w:p>
    <w:p>
      <w:r>
        <w:t>Final messages still need human review for appropriateness and consequences.</w:t>
      </w:r>
    </w:p>
    <w:p>
      <w:r>
        <w:t>Sensitive messages require stronger human ownership.</w:t>
      </w:r>
    </w:p>
    <w:p>
      <w:pPr>
        <w:pStyle w:val="Heading2"/>
      </w:pPr>
      <w:r>
        <w:t>Misconceptions this module must correct</w:t>
      </w:r>
    </w:p>
    <w:p>
      <w:r>
        <w:t>Misconception 1: If AI makes the writing sound polished, the message is automatically better</w:t>
      </w:r>
    </w:p>
    <w:p>
      <w:r>
        <w:t>Reality: Polish can improve readability, but it can also hide tone problems, overstate certainty, or strip away the right level of warmth, urgency, or authenticity.</w:t>
      </w:r>
    </w:p>
    <w:p>
      <w:r>
        <w:t>Misconception 2: One well-written message works the same for every audience</w:t>
      </w:r>
    </w:p>
    <w:p>
      <w:r>
        <w:t>Reality: Audience needs shape what counts as clear, respectful, convincing, or appropriate.</w:t>
      </w:r>
    </w:p>
    <w:p>
      <w:r>
        <w:t>Misconception 3: AI rewriting preserves intent automatically</w:t>
      </w:r>
    </w:p>
    <w:p>
      <w:r>
        <w:t>Reality: Rewriting can shift emphasis, tone, and meaning. Users still need to check whether the message says what they truly intend.</w:t>
      </w:r>
    </w:p>
    <w:p>
      <w:r>
        <w:t>Misconception 4: The more formal the output sounds, the more professional it is</w:t>
      </w:r>
    </w:p>
    <w:p>
      <w:r>
        <w:t>Reality: Overly formal or generic communication can feel distant, artificial, or badly matched to the real audience.</w:t>
      </w:r>
    </w:p>
    <w:p>
      <w:r>
        <w:t>Misconception 5: Sensitive communication can be safely outsourced if the draft sounds good</w:t>
      </w:r>
    </w:p>
    <w:p>
      <w:r>
        <w:t>Reality: When the stakes are relational, ethical, reputational, or legal, human ownership must remain high.</w:t>
      </w:r>
    </w:p>
    <w:p>
      <w:r>
        <w:t>Instructor intent</w:t>
      </w:r>
    </w:p>
    <w:p>
      <w:r>
        <w:t>Teach this module as communication judgment, not just writing efficiency.</w:t>
      </w:r>
    </w:p>
    <w:p>
      <w:r>
        <w:t>The goal is not merely to help learners make writing “nicer.” It is to help them understand purpose, tone, audience, and responsibility in communication tasks supported by AI.</w:t>
      </w:r>
    </w:p>
    <w:p>
      <w:r>
        <w:t>Keep returning to these questions:</w:t>
      </w:r>
    </w:p>
    <w:p>
      <w:r>
        <w:t>Who is this message for?</w:t>
      </w:r>
    </w:p>
    <w:p>
      <w:r>
        <w:t>What does the reader need?</w:t>
      </w:r>
    </w:p>
    <w:p>
      <w:r>
        <w:t>What tone is appropriate here?</w:t>
      </w:r>
    </w:p>
    <w:p>
      <w:r>
        <w:t>What must remain true to the sender’s intent?</w:t>
      </w:r>
    </w:p>
    <w:p>
      <w:r>
        <w:t>What risk would a poor message create?</w:t>
      </w:r>
    </w:p>
    <w:p>
      <w:pPr>
        <w:pStyle w:val="Heading3"/>
      </w:pPr>
      <w:r>
        <w:t>Opening activity: same information, different audiences</w:t>
      </w:r>
    </w:p>
    <w:p>
      <w:r>
        <w:t>Duration: 10-15 minutes</w:t>
      </w:r>
    </w:p>
    <w:p>
      <w:r>
        <w:t>Present one short piece of information, such as a delayed event, a schedule change, or a correction notice. Ask learners how the message should differ for:</w:t>
      </w:r>
    </w:p>
    <w:p>
      <w:r>
        <w:t>students</w:t>
      </w:r>
    </w:p>
    <w:p>
      <w:r>
        <w:t>parents</w:t>
      </w:r>
    </w:p>
    <w:p>
      <w:r>
        <w:t>internal staff</w:t>
      </w:r>
    </w:p>
    <w:p>
      <w:r>
        <w:t>customers</w:t>
      </w:r>
    </w:p>
    <w:p>
      <w:r>
        <w:t>Then show a generic AI-style version and ask what it misses.</w:t>
      </w:r>
    </w:p>
    <w:p>
      <w:r>
        <w:t>Use this to establish that strong communication depends on audience fit, not just grammatical correctness.</w:t>
      </w:r>
    </w:p>
    <w:p>
      <w:pPr>
        <w:pStyle w:val="Heading2"/>
      </w:pPr>
      <w:r>
        <w:t>Core teaching sequence</w:t>
      </w:r>
    </w:p>
    <w:p>
      <w:pPr>
        <w:pStyle w:val="Heading2"/>
      </w:pPr>
      <w:r>
        <w:t>Part 1: AI as writing support, not ownership replacement</w:t>
      </w:r>
    </w:p>
    <w:p>
      <w:r>
        <w:t>Duration: 10-15 minutes</w:t>
      </w:r>
    </w:p>
    <w:p>
      <w:r>
        <w:t>Teach practical writing support tasks where AI often helps:</w:t>
      </w:r>
    </w:p>
    <w:p>
      <w:r>
        <w:t>drafting a first version</w:t>
      </w:r>
    </w:p>
    <w:p>
      <w:r>
        <w:t>simplifying a long message</w:t>
      </w:r>
    </w:p>
    <w:p>
      <w:r>
        <w:t>reorganizing ideas</w:t>
      </w:r>
    </w:p>
    <w:p>
      <w:r>
        <w:t>improving clarity</w:t>
      </w:r>
    </w:p>
    <w:p>
      <w:r>
        <w:t>suggesting alternative phrasings</w:t>
      </w:r>
    </w:p>
    <w:p>
      <w:r>
        <w:t>adjusting tone</w:t>
      </w:r>
    </w:p>
    <w:p>
      <w:r>
        <w:t>rewriting for a different audience</w:t>
      </w:r>
    </w:p>
    <w:p>
      <w:r>
        <w:t>Emphasize that these are support functions. The sender remains responsible for intent, truthfulness, appropriateness, and consequences.</w:t>
      </w:r>
    </w:p>
    <w:p>
      <w:pPr>
        <w:pStyle w:val="Heading2"/>
      </w:pPr>
      <w:r>
        <w:t>Part 2: Audience fit and communication goals</w:t>
      </w:r>
    </w:p>
    <w:p>
      <w:r>
        <w:t>Duration: 10-15 minutes</w:t>
      </w:r>
    </w:p>
    <w:p>
      <w:r>
        <w:t>Teach learners to define:</w:t>
      </w:r>
    </w:p>
    <w:p>
      <w:r>
        <w:t>who the audience is</w:t>
      </w:r>
    </w:p>
    <w:p>
      <w:r>
        <w:t>what the audience needs to know</w:t>
      </w:r>
    </w:p>
    <w:p>
      <w:r>
        <w:t>what the audience already knows</w:t>
      </w:r>
    </w:p>
    <w:p>
      <w:r>
        <w:t>what tone fits the relationship</w:t>
      </w:r>
    </w:p>
    <w:p>
      <w:r>
        <w:t>what outcome the message is trying to achieve</w:t>
      </w:r>
    </w:p>
    <w:p>
      <w:r>
        <w:t>Explain that audience fit often matters as much as wording quality.</w:t>
      </w:r>
    </w:p>
    <w:p>
      <w:pPr>
        <w:pStyle w:val="Heading2"/>
      </w:pPr>
      <w:r>
        <w:t>Part 3: Tone control and risk control</w:t>
      </w:r>
    </w:p>
    <w:p>
      <w:r>
        <w:t>Duration: 10-15 minutes</w:t>
      </w:r>
    </w:p>
    <w:p>
      <w:r>
        <w:t>Teach tone as a decision variable:</w:t>
      </w:r>
    </w:p>
    <w:p>
      <w:r>
        <w:t>warm</w:t>
      </w:r>
    </w:p>
    <w:p>
      <w:r>
        <w:t>respectful</w:t>
      </w:r>
    </w:p>
    <w:p>
      <w:r>
        <w:t>firm</w:t>
      </w:r>
    </w:p>
    <w:p>
      <w:r>
        <w:t>apologetic</w:t>
      </w:r>
    </w:p>
    <w:p>
      <w:r>
        <w:t>calm</w:t>
      </w:r>
    </w:p>
    <w:p>
      <w:r>
        <w:t>formal</w:t>
      </w:r>
    </w:p>
    <w:p>
      <w:r>
        <w:t>supportive</w:t>
      </w:r>
    </w:p>
    <w:p>
      <w:r>
        <w:t>direct</w:t>
      </w:r>
    </w:p>
    <w:p>
      <w:r>
        <w:t>Explain that tone mistakes can create risk. A message can be clear yet still wrong for the relationship or context.</w:t>
      </w:r>
    </w:p>
    <w:p>
      <w:pPr>
        <w:pStyle w:val="Heading2"/>
      </w:pPr>
      <w:r>
        <w:t>Part 4: Clarity versus over-polish</w:t>
      </w:r>
    </w:p>
    <w:p>
      <w:r>
        <w:t>Duration: 10-15 minutes</w:t>
      </w:r>
    </w:p>
    <w:p>
      <w:r>
        <w:t>Show how AI can make writing smoother, but sometimes too smooth.</w:t>
      </w:r>
    </w:p>
    <w:p>
      <w:r>
        <w:t>Teach learners to check for:</w:t>
      </w:r>
    </w:p>
    <w:p>
      <w:r>
        <w:t>meaning drift</w:t>
      </w:r>
    </w:p>
    <w:p>
      <w:r>
        <w:t>exaggerated certainty</w:t>
      </w:r>
    </w:p>
    <w:p>
      <w:r>
        <w:t>fake warmth</w:t>
      </w:r>
    </w:p>
    <w:p>
      <w:r>
        <w:t>generic phrases with little substance</w:t>
      </w:r>
    </w:p>
    <w:p>
      <w:r>
        <w:t>loss of the sender’s natural voice</w:t>
      </w:r>
    </w:p>
    <w:p>
      <w:r>
        <w:t>over-softening or over-hardening</w:t>
      </w:r>
    </w:p>
    <w:p>
      <w:pPr>
        <w:pStyle w:val="Heading2"/>
      </w:pPr>
      <w:r>
        <w:t>Part 5: Review checklist for written outputs</w:t>
      </w:r>
    </w:p>
    <w:p>
      <w:r>
        <w:t>Duration: 10-15 minutes</w:t>
      </w:r>
    </w:p>
    <w:p>
      <w:r>
        <w:t>Introduce a practical review model:</w:t>
      </w:r>
    </w:p>
    <w:p>
      <w:r>
        <w:t>A-T-V-F-R check</w:t>
      </w:r>
    </w:p>
    <w:p>
      <w:r>
        <w:t>Audience: Is this written for the right reader?</w:t>
      </w:r>
    </w:p>
    <w:p>
      <w:r>
        <w:t>Tone: Does it sound appropriate?</w:t>
      </w:r>
    </w:p>
    <w:p>
      <w:r>
        <w:t>Voice: Does it still sound like the sender or organization?</w:t>
      </w:r>
    </w:p>
    <w:p>
      <w:r>
        <w:t>Facts: Is the message accurate and supportable?</w:t>
      </w:r>
    </w:p>
    <w:p>
      <w:r>
        <w:t>Risk: Could this wording create a problem if sent as-is?</w:t>
      </w:r>
    </w:p>
    <w:p>
      <w:pPr>
        <w:pStyle w:val="Heading2"/>
      </w:pPr>
      <w:r>
        <w:t>Worked example 1: Turning a harsh email into a respectful professional one</w:t>
      </w:r>
    </w:p>
    <w:p>
      <w:r>
        <w:t>Original human draft:</w:t>
      </w:r>
    </w:p>
    <w:p>
      <w:r>
        <w:t>You people keep ignoring deadlines and it is becoming a problem.</w:t>
      </w:r>
    </w:p>
    <w:p>
      <w:r>
        <w:t>AI-assisted goal:</w:t>
      </w:r>
    </w:p>
    <w:p>
      <w:r>
        <w:t>Make the message firm but professional without sounding insulting.</w:t>
      </w:r>
    </w:p>
    <w:p>
      <w:r>
        <w:t>Teaching point:</w:t>
      </w:r>
    </w:p>
    <w:p>
      <w:r>
        <w:t>AI can help repair tone while preserving the real need for accountability.</w:t>
      </w:r>
    </w:p>
    <w:p>
      <w:pPr>
        <w:pStyle w:val="Heading2"/>
      </w:pPr>
      <w:r>
        <w:t>Worked example 2: Rewriting the same notice for students, parents, and staff</w:t>
      </w:r>
    </w:p>
    <w:p>
      <w:r>
        <w:t>Use one factual update and produce three versions with different audience needs.</w:t>
      </w:r>
    </w:p>
    <w:p>
      <w:r>
        <w:t>Teaching point:</w:t>
      </w:r>
    </w:p>
    <w:p>
      <w:r>
        <w:t>The message purpose may stay the same, but the framing, detail level, and tone should shift.</w:t>
      </w:r>
    </w:p>
    <w:p>
      <w:pPr>
        <w:pStyle w:val="Heading2"/>
      </w:pPr>
      <w:r>
        <w:t>Worked example 3: Simplifying a technical explanation without losing accuracy</w:t>
      </w:r>
    </w:p>
    <w:p>
      <w:r>
        <w:t>Take a technical paragraph and ask AI to rewrite it for a non-expert audience.</w:t>
      </w:r>
    </w:p>
    <w:p>
      <w:r>
        <w:t>Teaching point:</w:t>
      </w:r>
    </w:p>
    <w:p>
      <w:r>
        <w:t>Clarity support is valuable, but the learner must check that simplification did not distort meaning.</w:t>
      </w:r>
    </w:p>
    <w:p>
      <w:pPr>
        <w:pStyle w:val="Heading2"/>
      </w:pPr>
      <w:r>
        <w:t>Worked example 4: Over-polished message that loses the user’s real voice</w:t>
      </w:r>
    </w:p>
    <w:p>
      <w:r>
        <w:t>Show a message that becomes smooth but impersonal.</w:t>
      </w:r>
    </w:p>
    <w:p>
      <w:r>
        <w:t>Teaching point:</w:t>
      </w:r>
    </w:p>
    <w:p>
      <w:r>
        <w:t>A message can become more polished and less authentic at the same time.</w:t>
      </w:r>
    </w:p>
    <w:p>
      <w:r>
        <w:t>Guided discussion questions</w:t>
      </w:r>
    </w:p>
    <w:p>
      <w:r>
        <w:t>What makes a message feel appropriate for one audience but wrong for another?</w:t>
      </w:r>
    </w:p>
    <w:p>
      <w:r>
        <w:t>When does improved tone become over-softening?</w:t>
      </w:r>
    </w:p>
    <w:p>
      <w:r>
        <w:t>What are the risks of sounding more confident than the facts support?</w:t>
      </w:r>
    </w:p>
    <w:p>
      <w:r>
        <w:t>How can AI improve clarity without erasing personal or organizational voice?</w:t>
      </w:r>
    </w:p>
    <w:p>
      <w:r>
        <w:t>Which types of messages should remain more heavily human-written?</w:t>
      </w:r>
    </w:p>
    <w:p>
      <w:pPr>
        <w:pStyle w:val="Heading3"/>
      </w:pPr>
      <w:r>
        <w:t>Practice activity 1: Audience adaptation drill</w:t>
      </w:r>
    </w:p>
    <w:p>
      <w:r>
        <w:t>Duration: 15-20 minutes</w:t>
      </w:r>
    </w:p>
    <w:p>
      <w:r>
        <w:t>Learners take one message and adapt it for three audiences. They must justify what changed and why.</w:t>
      </w:r>
    </w:p>
    <w:p>
      <w:pPr>
        <w:pStyle w:val="Heading3"/>
      </w:pPr>
      <w:r>
        <w:t>Practice activity 2: Tone repair lab</w:t>
      </w:r>
    </w:p>
    <w:p>
      <w:r>
        <w:t>Duration: 15-20 minutes</w:t>
      </w:r>
    </w:p>
    <w:p>
      <w:r>
        <w:t>Learners receive messages that are too harsh, too vague, too cold, or too casual. They use AI-style prompt strategies to repair the tone while preserving intent.</w:t>
      </w:r>
    </w:p>
    <w:p>
      <w:pPr>
        <w:pStyle w:val="Heading3"/>
      </w:pPr>
      <w:r>
        <w:t>Practice activity 3: Clarity rewrite exercise</w:t>
      </w:r>
    </w:p>
    <w:p>
      <w:r>
        <w:t>Duration: 15-20 minutes</w:t>
      </w:r>
    </w:p>
    <w:p>
      <w:r>
        <w:t>Learners take a long or confusing paragraph and rewrite it for clarity, using AI as a drafting assistant or prompt model. Then they review whether the meaning remained accurate.</w:t>
      </w:r>
    </w:p>
    <w:p>
      <w:pPr>
        <w:pStyle w:val="Heading3"/>
      </w:pPr>
      <w:r>
        <w:t>Practice activity 4: Voice preservation review</w:t>
      </w:r>
    </w:p>
    <w:p>
      <w:r>
        <w:t>Duration: 15-20 minutes</w:t>
      </w:r>
    </w:p>
    <w:p>
      <w:r>
        <w:t>Learners compare a raw human message with an AI-polished version and mark:</w:t>
      </w:r>
    </w:p>
    <w:p>
      <w:r>
        <w:t>what improved</w:t>
      </w:r>
    </w:p>
    <w:p>
      <w:r>
        <w:t>what got flattened</w:t>
      </w:r>
    </w:p>
    <w:p>
      <w:r>
        <w:t>what should be kept from the original voice</w:t>
      </w:r>
    </w:p>
    <w:p>
      <w:r>
        <w:t>what should be revised before sending</w:t>
      </w:r>
    </w:p>
    <w:p>
      <w:pPr>
        <w:pStyle w:val="Heading3"/>
      </w:pPr>
      <w:r>
        <w:t>Reflection activity</w:t>
      </w:r>
    </w:p>
    <w:p>
      <w:r>
        <w:t>Ask learners to write brief responses to these prompts:</w:t>
      </w:r>
    </w:p>
    <w:p>
      <w:r>
        <w:t>Where can AI most improve your communication work?</w:t>
      </w:r>
    </w:p>
    <w:p>
      <w:r>
        <w:t>What kind of message would you be most cautious about outsourcing, even partially?</w:t>
      </w:r>
    </w:p>
    <w:p>
      <w:r>
        <w:t>What is one sign that an AI-written message no longer sounds like you or your organization?</w:t>
      </w:r>
    </w:p>
    <w:p>
      <w:pPr>
        <w:pStyle w:val="Heading2"/>
      </w:pPr>
      <w:r>
        <w:t>Checkpoint assessment</w:t>
      </w:r>
    </w:p>
    <w:p>
      <w:pPr>
        <w:pStyle w:val="Heading2"/>
      </w:pPr>
      <w:r>
        <w:t>Part A: Knowledge check</w:t>
      </w:r>
    </w:p>
    <w:p>
      <w:r>
        <w:t>Why is audience fit important in AI-supported writing?</w:t>
      </w:r>
    </w:p>
    <w:p>
      <w:r>
        <w:t>What are two risks of over-polished AI communication?</w:t>
      </w:r>
    </w:p>
    <w:p>
      <w:r>
        <w:t>What does the A-T-V-F-R check stand for?</w:t>
      </w:r>
    </w:p>
    <w:p>
      <w:r>
        <w:t>Why can tone control affect professional risk?</w:t>
      </w:r>
    </w:p>
    <w:p>
      <w:r>
        <w:t>Give one example of a message type that requires stronger human ownership.</w:t>
      </w:r>
    </w:p>
    <w:p>
      <w:pPr>
        <w:pStyle w:val="Heading2"/>
      </w:pPr>
      <w:r>
        <w:t>Part B: Applied rewrite task</w:t>
      </w:r>
    </w:p>
    <w:p>
      <w:r>
        <w:t>Learners are given one message and must:</w:t>
      </w:r>
    </w:p>
    <w:p>
      <w:pPr>
        <w:pStyle w:val="ListBullet"/>
      </w:pPr>
      <w:r>
        <w:t>rewrite it for two different audiences</w:t>
      </w:r>
    </w:p>
    <w:p>
      <w:pPr>
        <w:pStyle w:val="ListBullet"/>
      </w:pPr>
      <w:r>
        <w:t>explain how the tone changed</w:t>
      </w:r>
    </w:p>
    <w:p>
      <w:r>
        <w:t>review the output using the A-T-V-F-R check</w:t>
      </w:r>
    </w:p>
    <w:p>
      <w:pPr>
        <w:pStyle w:val="ListBullet"/>
      </w:pPr>
      <w:r>
        <w:t>identify one part that still needs human judgment</w:t>
      </w:r>
    </w:p>
    <w:p>
      <w:r>
        <w:t>Model answer guide</w:t>
      </w:r>
    </w:p>
    <w:p>
      <w:r>
        <w:t>Knowledge check guidance</w:t>
      </w:r>
    </w:p>
    <w:p>
      <w:r>
        <w:t>Audience fit matters because readers differ in context, expectations, relationship, and what they need to understand or do next.</w:t>
      </w:r>
    </w:p>
    <w:p>
      <w:r>
        <w:t>Over-polished communication may sound generic, distort intent, overstate certainty, or erase authentic voice.</w:t>
      </w:r>
    </w:p>
    <w:p>
      <w:r>
        <w:t>Audience, Tone, Voice, Facts, Risk.</w:t>
      </w:r>
    </w:p>
    <w:p>
      <w:r>
        <w:t>Tone affects how the message is received and whether it sounds respectful, appropriate, and professionally safe.</w:t>
      </w:r>
    </w:p>
    <w:p>
      <w:r>
        <w:t>Examples may include disciplinary messages, sensitive customer responses, public statements after incidents, personal conflict messages, or legal/HR communication.</w:t>
      </w:r>
    </w:p>
    <w:p>
      <w:r>
        <w:t>Applied task guidance</w:t>
      </w:r>
    </w:p>
    <w:p>
      <w:r>
        <w:t>Strong answers should show deliberate audience adaptation, appropriate tone shifts, and explicit awareness that final responsibility remains human.</w:t>
      </w:r>
    </w:p>
    <w:p>
      <w:r>
        <w:t>Misconceptions to listen for during facilitation</w:t>
      </w:r>
    </w:p>
    <w:p>
      <w:r>
        <w:t>Watch for these learner comments and address them carefully:</w:t>
      </w:r>
    </w:p>
    <w:p>
      <w:r>
        <w:t>“If it sounds nicer, it is better.”</w:t>
      </w:r>
    </w:p>
    <w:p>
      <w:r>
        <w:t>“One professional version should work for everyone.”</w:t>
      </w:r>
    </w:p>
    <w:p>
      <w:r>
        <w:t>“AI rewriting keeps meaning unchanged.”</w:t>
      </w:r>
    </w:p>
    <w:p>
      <w:r>
        <w:t>“Authenticity matters less than polish.”</w:t>
      </w:r>
    </w:p>
    <w:p>
      <w:r>
        <w:t>“Sensitive communication is safe if the wording is soft enough.”</w:t>
      </w:r>
    </w:p>
    <w:p>
      <w:r>
        <w:t>These comments often reveal shallow thinking about communication consequences.</w:t>
      </w:r>
    </w:p>
    <w:p>
      <w:r>
        <w:t>Differentiation notes</w:t>
      </w:r>
    </w:p>
    <w:p>
      <w:r>
        <w:t>For beginners</w:t>
      </w:r>
    </w:p>
    <w:p>
      <w:r>
        <w:t>Use short, familiar examples such as school messages, customer texts, reminders, and explanatory notes.</w:t>
      </w:r>
    </w:p>
    <w:p>
      <w:pPr>
        <w:pStyle w:val="Heading3"/>
      </w:pPr>
      <w:r>
        <w:t>For more advanced learners</w:t>
      </w:r>
    </w:p>
    <w:p>
      <w:r>
        <w:t>Push for nuance in audience adaptation, tone risk, and authentic voice preservation.</w:t>
      </w:r>
    </w:p>
    <w:p>
      <w:r>
        <w:t>For workplace groups</w:t>
      </w:r>
    </w:p>
    <w:p>
      <w:r>
        <w:t>Use examples from customer service, internal announcements, staff updates, leadership communication, and stakeholder messages.</w:t>
      </w:r>
    </w:p>
    <w:p>
      <w:r>
        <w:t>For school or youth settings</w:t>
      </w:r>
    </w:p>
    <w:p>
      <w:r>
        <w:t>Use examples from notices, respectful peer messages, explanation support, email etiquette, and parent communication.</w:t>
      </w:r>
    </w:p>
    <w:p>
      <w:pPr>
        <w:pStyle w:val="Heading3"/>
      </w:pPr>
      <w:r>
        <w:t>Facilitator notes for stronger delivery</w:t>
      </w:r>
    </w:p>
    <w:p>
      <w:r>
        <w:t>Keep asking who the message is for before discussing wording.</w:t>
      </w:r>
    </w:p>
    <w:p>
      <w:r>
        <w:t>Reward tone reasoning, not just polished phrasing.</w:t>
      </w:r>
    </w:p>
    <w:p>
      <w:r>
        <w:t>Make learners defend why a message fits the audience.</w:t>
      </w:r>
    </w:p>
    <w:p>
      <w:r>
        <w:t>Show that authenticity and professionalism are not opposites.</w:t>
      </w:r>
    </w:p>
    <w:p>
      <w:r>
        <w:t>Emphasize that good communication is relational, not merely grammatical.</w:t>
      </w:r>
    </w:p>
    <w:p>
      <w:r>
        <w:t>Exit ticket</w:t>
      </w:r>
    </w:p>
    <w:p>
      <w:r>
        <w:t>Before leaving, each learner completes this sentence:</w:t>
      </w:r>
    </w:p>
    <w:p>
      <w:r>
        <w:t>“When I use AI to help with writing, I will always check whether the message fits the ____________, preserves the right ____________, and still reflects the true ____________.”</w:t>
      </w:r>
    </w:p>
    <w:p>
      <w:r>
        <w:t>Platform-ready lesson block mapping</w:t>
      </w:r>
    </w:p>
    <w:p>
      <w:r>
        <w:t>Lesson block 1: Writing support fundamentals</w:t>
      </w:r>
    </w:p>
    <w:p>
      <w:r>
        <w:t>Lesson block 2: Audience fit</w:t>
      </w:r>
    </w:p>
    <w:p>
      <w:r>
        <w:t>Lesson block 3: Tone control</w:t>
      </w:r>
    </w:p>
    <w:p>
      <w:r>
        <w:t>Lesson block 4: Clarity and structure</w:t>
      </w:r>
    </w:p>
    <w:p>
      <w:pPr>
        <w:pStyle w:val="Heading3"/>
      </w:pPr>
      <w:r>
        <w:t>Lesson block 5: Review checklist</w:t>
      </w:r>
    </w:p>
    <w:p>
      <w:pPr>
        <w:pStyle w:val="Heading3"/>
      </w:pPr>
      <w:r>
        <w:t>Lesson block 6: Worked examples</w:t>
      </w:r>
    </w:p>
    <w:p>
      <w:pPr>
        <w:pStyle w:val="Heading3"/>
      </w:pPr>
      <w:r>
        <w:t>Lesson block 7: Practice lab</w:t>
      </w:r>
    </w:p>
    <w:p>
      <w:pPr>
        <w:pStyle w:val="Heading3"/>
      </w:pPr>
      <w:r>
        <w:t>Lesson block 8: Reflection and checkpoint</w:t>
      </w:r>
    </w:p>
    <w:p>
      <w:pPr>
        <w:pStyle w:val="Heading3"/>
      </w:pPr>
      <w:r>
        <w:t>Assessment alignment matrix</w:t>
      </w:r>
    </w:p>
    <w:p>
      <w:r>
        <w:t>Improve clarity, tone, and structure -&gt; Tone repair lab, clarity rewrite, worked examples</w:t>
      </w:r>
    </w:p>
    <w:p>
      <w:r>
        <w:t>Adapt messages for different audiences -&gt; Opening activity, audience drill, applied task</w:t>
      </w:r>
    </w:p>
    <w:p>
      <w:r>
        <w:t>Distinguish support from over-dependence -&gt; Core teaching, reflection, discussion prompts</w:t>
      </w:r>
    </w:p>
    <w:p>
      <w:r>
        <w:t>Review writing for accuracy, fit, and voice -&gt; A-T-V-F-R check, voice review, checkpoint</w:t>
      </w:r>
    </w:p>
    <w:p>
      <w:r>
        <w:t>Control communication style through prompting -&gt; Tone control teaching, practice tasks</w:t>
      </w:r>
    </w:p>
    <w:p>
      <w:r>
        <w:t>Identify messages needing stronger human ownership -&gt; Part 1 and Part 5, knowledge check</w:t>
      </w:r>
    </w:p>
    <w:p>
      <w:r>
        <w:t>Validation and quality assurance checklist</w:t>
      </w:r>
    </w:p>
    <w:p>
      <w:r>
        <w:t>Structural completeness</w:t>
      </w:r>
    </w:p>
    <w:p>
      <w:r>
        <w:t>module title is clear and learner-facing</w:t>
      </w:r>
    </w:p>
    <w:p>
      <w:r>
        <w:t>overview explains communication focus clearly</w:t>
      </w:r>
    </w:p>
    <w:p>
      <w:r>
        <w:t>timing supports full instructional delivery</w:t>
      </w:r>
    </w:p>
    <w:p>
      <w:r>
        <w:t>outcomes are explicit and assessable</w:t>
      </w:r>
    </w:p>
    <w:p>
      <w:r>
        <w:t>teaching sequence progresses from support to judgment to review</w:t>
      </w:r>
    </w:p>
    <w:p>
      <w:r>
        <w:t>reflection and assessment are both present</w:t>
      </w:r>
    </w:p>
    <w:p>
      <w:r>
        <w:t>Depth and rigor</w:t>
      </w:r>
    </w:p>
    <w:p>
      <w:r>
        <w:t>audience fit is central, not optional</w:t>
      </w:r>
    </w:p>
    <w:p>
      <w:r>
        <w:t>learners must adapt, compare, and justify messages</w:t>
      </w:r>
    </w:p>
    <w:p>
      <w:r>
        <w:t>tone and voice are treated as meaning-level issues</w:t>
      </w:r>
    </w:p>
    <w:p>
      <w:r>
        <w:t>sensitive communication is explicitly addressed</w:t>
      </w:r>
    </w:p>
    <w:p>
      <w:r>
        <w:t>authenticity is preserved as a learning goal</w:t>
      </w:r>
    </w:p>
    <w:p>
      <w:pPr>
        <w:pStyle w:val="Heading3"/>
      </w:pPr>
      <w:r>
        <w:t>Facilitator readiness</w:t>
      </w:r>
    </w:p>
    <w:p>
      <w:r>
        <w:t>discussion prompts are included</w:t>
      </w:r>
    </w:p>
    <w:p>
      <w:r>
        <w:t>misconceptions to watch for are included</w:t>
      </w:r>
    </w:p>
    <w:p>
      <w:r>
        <w:t>model answer guidance exists</w:t>
      </w:r>
    </w:p>
    <w:p>
      <w:r>
        <w:t>differentiation notes exist for different learner groups</w:t>
      </w:r>
    </w:p>
    <w:p>
      <w:r>
        <w:t>Platform mapping readiness</w:t>
      </w:r>
    </w:p>
    <w:p>
      <w:r>
        <w:t>content can be split into lesson blocks without rewriting core teaching</w:t>
      </w:r>
    </w:p>
    <w:p>
      <w:r>
        <w:t>writing tasks can function in facilitator-led or self-study mode</w:t>
      </w:r>
    </w:p>
    <w:p>
      <w:pPr>
        <w:pStyle w:val="ListBullet"/>
      </w:pPr>
      <w:r>
        <w:t>checkpoint can become UI interactions for rewriting and reviewing</w:t>
      </w:r>
    </w:p>
    <w:p>
      <w:r>
        <w:t>module has enough variation to sustain learner engagement</w:t>
      </w:r>
    </w:p>
    <w:p>
      <w:r>
        <w:t>Validation check</w:t>
      </w:r>
    </w:p>
    <w:p>
      <w:r>
        <w:t>This module now includes:</w:t>
      </w:r>
    </w:p>
    <w:p>
      <w:r>
        <w:t>clear overview and rationale</w:t>
      </w:r>
    </w:p>
    <w:p>
      <w:r>
        <w:t>explicit outcomes</w:t>
      </w:r>
    </w:p>
    <w:p>
      <w:r>
        <w:t>timed delivery guidance</w:t>
      </w:r>
    </w:p>
    <w:p>
      <w:r>
        <w:t>misconception correction layer</w:t>
      </w:r>
    </w:p>
    <w:p>
      <w:r>
        <w:t>multi-part teaching sequence</w:t>
      </w:r>
    </w:p>
    <w:p>
      <w:r>
        <w:t>worked examples with communication logic</w:t>
      </w:r>
    </w:p>
    <w:p>
      <w:r>
        <w:t>guided discussion prompts</w:t>
      </w:r>
    </w:p>
    <w:p>
      <w:r>
        <w:t>multiple practice activities</w:t>
      </w:r>
    </w:p>
    <w:p>
      <w:r>
        <w:t>reflection</w:t>
      </w:r>
    </w:p>
    <w:p>
      <w:pPr>
        <w:pStyle w:val="ListBullet"/>
      </w:pPr>
      <w:r>
        <w:t>checkpoint assessment</w:t>
      </w:r>
    </w:p>
    <w:p>
      <w:r>
        <w:t>facilitator guidance</w:t>
      </w:r>
    </w:p>
    <w:p>
      <w:pPr>
        <w:pStyle w:val="ListBullet"/>
      </w:pPr>
      <w:r>
        <w:t>mapping notes</w:t>
      </w:r>
    </w:p>
    <w:p>
      <w:r>
        <w:t>It is aligned to the same premium authoring standard as the upgraded Course 1 modules.</w:t>
      </w:r>
    </w:p>
    <w:p>
      <w:pPr>
        <w:pStyle w:val="Heading2"/>
      </w:pPr>
      <w:r>
        <w:t>Added platform-ready completion layer</w:t>
      </w:r>
    </w:p>
    <w:p>
      <w:pPr>
        <w:pStyle w:val="Heading3"/>
      </w:pPr>
      <w:r>
        <w:t>Premium completion upgrade</w:t>
      </w:r>
    </w:p>
    <w:p>
      <w:pPr>
        <w:pStyle w:val="ListBullet"/>
      </w:pPr>
      <w:r>
        <w:t>Deepened audience-fit practice by making tone, purpose, medium, relationship, and risk explicit.</w:t>
      </w:r>
    </w:p>
    <w:p>
      <w:pPr>
        <w:pStyle w:val="ListBullet"/>
      </w:pPr>
      <w:r>
        <w:t>Added stronger workplace and public communication scenarios.</w:t>
      </w:r>
    </w:p>
    <w:p>
      <w:pPr>
        <w:pStyle w:val="ListBullet"/>
      </w:pPr>
      <w:r>
        <w:t>Added revision criteria so learners do not accept polished but misaligned messages.</w:t>
      </w:r>
    </w:p>
    <w:p>
      <w:pPr>
        <w:pStyle w:val="Heading3"/>
      </w:pPr>
      <w:r>
        <w:t>Self-learner success path</w:t>
      </w:r>
    </w:p>
    <w:p>
      <w:pPr>
        <w:pStyle w:val="ListBullet"/>
      </w:pPr>
      <w:r>
        <w:t>Rewrite the same message for three audiences: manager, customer, and peer.</w:t>
      </w:r>
    </w:p>
    <w:p>
      <w:pPr>
        <w:pStyle w:val="ListBullet"/>
      </w:pPr>
      <w:r>
        <w:t>Explain what changed in tone, detail, structure, and call-to-action.</w:t>
      </w:r>
    </w:p>
    <w:p>
      <w:pPr>
        <w:pStyle w:val="ListBullet"/>
      </w:pPr>
      <w:r>
        <w:t>Check whether the message protects accuracy and relationship at the same time.</w:t>
      </w:r>
    </w:p>
    <w:p>
      <w:pPr>
        <w:pStyle w:val="Heading3"/>
      </w:pPr>
      <w:r>
        <w:t>Evidence of completion</w:t>
      </w:r>
    </w:p>
    <w:p>
      <w:pPr>
        <w:pStyle w:val="ListBullet"/>
      </w:pPr>
      <w:r>
        <w:t>Three audience-specific rewrites.</w:t>
      </w:r>
    </w:p>
    <w:p>
      <w:pPr>
        <w:pStyle w:val="ListBullet"/>
      </w:pPr>
      <w:r>
        <w:t>Tone and purpose rationale.</w:t>
      </w:r>
    </w:p>
    <w:p>
      <w:pPr>
        <w:pStyle w:val="ListBullet"/>
      </w:pPr>
      <w:r>
        <w:t>Communication quality checklist.</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Audience-fit rewrites.</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8: AI for Learning, Study, and Understanding</w:t>
      </w:r>
    </w:p>
    <w:p>
      <w:pPr>
        <w:pStyle w:val="Heading2"/>
      </w:pPr>
      <w:r>
        <w:t>Module overview</w:t>
      </w:r>
    </w:p>
    <w:p>
      <w:r>
        <w:t>This module shows learners how to use AI to support real learning rather than shallow shortcut behavior. It centers on explanation, revision, questioning, practice, and misconception correction.</w:t>
      </w:r>
    </w:p>
    <w:p>
      <w:r>
        <w:t>AI can either strengthen learning or weaken it. Used badly, it encourages passive copying, superficial familiarity, and false confidence. Used well, it can deepen understanding, make revision more active, reveal weak areas, and support better study habits.</w:t>
      </w:r>
    </w:p>
    <w:p>
      <w:r>
        <w:t>By the end of this module, learners should be able to use AI to support genuine understanding, turn notes into more active study materials, and judge when AI use is helping learning rather than replacing it.</w:t>
      </w:r>
    </w:p>
    <w:p>
      <w:pPr>
        <w:pStyle w:val="Heading2"/>
      </w:pPr>
      <w:r>
        <w:t>Time guidance</w:t>
      </w:r>
    </w:p>
    <w:p>
      <w:r>
        <w:t>Opening discussion and diagnostic: 10-15 minutes</w:t>
      </w:r>
    </w:p>
    <w:p>
      <w:r>
        <w:t>Core teaching and study models: 40-50 minutes</w:t>
      </w:r>
    </w:p>
    <w:p>
      <w:pPr>
        <w:pStyle w:val="Heading2"/>
      </w:pPr>
      <w:r>
        <w:t>Worked examples and learning walkthroughs: 30-40 minutes</w:t>
      </w:r>
    </w:p>
    <w:p>
      <w:pPr>
        <w:pStyle w:val="Heading3"/>
      </w:pPr>
      <w:r>
        <w:t>Practice activities: 40-50 minutes</w:t>
      </w:r>
    </w:p>
    <w:p>
      <w:pPr>
        <w:pStyle w:val="Heading3"/>
      </w:pPr>
      <w:r>
        <w:t>Reflection and checkpoint: 15-20 minutes</w:t>
      </w:r>
    </w:p>
    <w:p>
      <w:r>
        <w:t>Total expected duration: 2 hours 15 minutes to 2 hours 55 minutes</w:t>
      </w:r>
    </w:p>
    <w:p>
      <w:pPr>
        <w:pStyle w:val="Heading2"/>
      </w:pPr>
      <w:r>
        <w:t>Why this module matters</w:t>
      </w:r>
    </w:p>
    <w:p>
      <w:r>
        <w:t>AI can either strengthen learning or weaken it. Used badly, it encourages passive copying and false confidence. Used well, it can deepen understanding, make revision more active, reveal gaps, and support spaced practice.</w:t>
      </w:r>
    </w:p>
    <w:p>
      <w:r>
        <w:t>This matters because many learners confuse convenience with learning. They may:</w:t>
      </w:r>
    </w:p>
    <w:p>
      <w:r>
        <w:t>ask AI for final answers instead of explanations</w:t>
      </w:r>
    </w:p>
    <w:p>
      <w:r>
        <w:t>mistake recognition for mastery</w:t>
      </w:r>
    </w:p>
    <w:p>
      <w:r>
        <w:t>rely on summaries without testing understanding</w:t>
      </w:r>
    </w:p>
    <w:p>
      <w:pPr>
        <w:pStyle w:val="ListBullet"/>
      </w:pPr>
      <w:r>
        <w:t>use AI to complete thinking they were supposed to do themselves</w:t>
      </w:r>
    </w:p>
    <w:p>
      <w:r>
        <w:t>feel prepared because the output looks organized, even when they cannot explain the material</w:t>
      </w:r>
    </w:p>
    <w:p>
      <w:r>
        <w:t>This module teaches learners to use AI in ways that preserve effortful understanding rather than replacing it.</w:t>
      </w:r>
    </w:p>
    <w:p>
      <w:pPr>
        <w:pStyle w:val="Heading2"/>
      </w:pPr>
      <w:r>
        <w:t>Learning outcomes</w:t>
      </w:r>
    </w:p>
    <w:p>
      <w:r>
        <w:t>By the end of this module, learners will be able to:</w:t>
      </w:r>
    </w:p>
    <w:p>
      <w:r>
        <w:t>Use AI for explanation, revision, and self-testing.</w:t>
      </w:r>
    </w:p>
    <w:p>
      <w:r>
        <w:t>Distinguish learning support from dishonest shortcut use.</w:t>
      </w:r>
    </w:p>
    <w:p>
      <w:r>
        <w:t>Turn notes into active study materials.</w:t>
      </w:r>
    </w:p>
    <w:p>
      <w:r>
        <w:t>Use AI to uncover misconceptions and weak areas.</w:t>
      </w:r>
    </w:p>
    <w:p>
      <w:r>
        <w:t>Prompt for understanding rather than answer-giving.</w:t>
      </w:r>
    </w:p>
    <w:p>
      <w:r>
        <w:t>Build an AI-supported study workflow that still protects real learning.</w:t>
      </w:r>
    </w:p>
    <w:p>
      <w:pPr>
        <w:pStyle w:val="Heading2"/>
      </w:pPr>
      <w:r>
        <w:t>Key understanding targets</w:t>
      </w:r>
    </w:p>
    <w:p>
      <w:r>
        <w:t>Learners should leave this module with these mental anchors:</w:t>
      </w:r>
    </w:p>
    <w:p>
      <w:r>
        <w:t>Learning is not the same as getting an answer.</w:t>
      </w:r>
    </w:p>
    <w:p>
      <w:r>
        <w:t>AI is most useful for study when it helps learners think, recall, explain, compare, and test themselves.</w:t>
      </w:r>
    </w:p>
    <w:p>
      <w:r>
        <w:t>Summaries are useful, but self-testing matters more.</w:t>
      </w:r>
    </w:p>
    <w:p>
      <w:r>
        <w:t>Understanding grows when learners wrestle with their own weak areas.</w:t>
      </w:r>
    </w:p>
    <w:p>
      <w:r>
        <w:t>Convenience can support learning, but it can also quietly replace it.</w:t>
      </w:r>
    </w:p>
    <w:p>
      <w:r>
        <w:t>Honest use depends on context, rules, and whether the learner is still doing the intellectual work.</w:t>
      </w:r>
    </w:p>
    <w:p>
      <w:pPr>
        <w:pStyle w:val="Heading2"/>
      </w:pPr>
      <w:r>
        <w:t>Misconceptions this module must correct</w:t>
      </w:r>
    </w:p>
    <w:p>
      <w:r>
        <w:t>Misconception 1: If AI explains something clearly, I have learned it</w:t>
      </w:r>
    </w:p>
    <w:p>
      <w:r>
        <w:t>Reality: Clear explanation helps, but learning requires retrieval, application, comparison, and checking whether you can explain it yourself.</w:t>
      </w:r>
    </w:p>
    <w:p>
      <w:r>
        <w:t>Misconception 2: Organized notes mean understanding</w:t>
      </w:r>
    </w:p>
    <w:p>
      <w:r>
        <w:t>Reality: Clean notes can create the feeling of preparedness without proving actual mastery.</w:t>
      </w:r>
    </w:p>
    <w:p>
      <w:r>
        <w:t>Misconception 3: The fastest study method is the best one</w:t>
      </w:r>
    </w:p>
    <w:p>
      <w:r>
        <w:t>Reality: Faster is not always deeper. Some friction is necessary for durable learning.</w:t>
      </w:r>
    </w:p>
    <w:p>
      <w:r>
        <w:t>Misconception 4: Using AI for study is either always helpful or always cheating</w:t>
      </w:r>
    </w:p>
    <w:p>
      <w:r>
        <w:t>Reality: It depends on how it is used, what the task requires, and whether the learner is still doing the essential thinking.</w:t>
      </w:r>
    </w:p>
    <w:p>
      <w:pPr>
        <w:pStyle w:val="Heading3"/>
      </w:pPr>
      <w:r>
        <w:t>Misconception 5: If AI gives practice questions, that alone is enough</w:t>
      </w:r>
    </w:p>
    <w:p>
      <w:r>
        <w:t>Reality: Practice questions help only if learners attempt them honestly, review errors, and revisit weak areas.</w:t>
      </w:r>
    </w:p>
    <w:p>
      <w:r>
        <w:t>Instructor intent</w:t>
      </w:r>
    </w:p>
    <w:p>
      <w:r>
        <w:t>Teach this module as a learning-quality module, not just a productivity module.</w:t>
      </w:r>
    </w:p>
    <w:p>
      <w:r>
        <w:t>The goal is not to help learners “finish studying faster” in a shallow sense. The goal is to help them learn better by using AI to:</w:t>
      </w:r>
    </w:p>
    <w:p>
      <w:r>
        <w:t>clarify ideas</w:t>
      </w:r>
    </w:p>
    <w:p>
      <w:r>
        <w:t>structure revision</w:t>
      </w:r>
    </w:p>
    <w:p>
      <w:r>
        <w:t>reveal weak areas</w:t>
      </w:r>
    </w:p>
    <w:p>
      <w:pPr>
        <w:pStyle w:val="ListBullet"/>
      </w:pPr>
      <w:r>
        <w:t>create self-test opportunities</w:t>
      </w:r>
    </w:p>
    <w:p>
      <w:r>
        <w:t>support reflection on what they do and do not yet understand</w:t>
      </w:r>
    </w:p>
    <w:p>
      <w:pPr>
        <w:pStyle w:val="Heading3"/>
      </w:pPr>
      <w:r>
        <w:t>Opening activity: convenience or understanding?</w:t>
      </w:r>
    </w:p>
    <w:p>
      <w:r>
        <w:t>Duration: 10-15 minutes</w:t>
      </w:r>
    </w:p>
    <w:p>
      <w:r>
        <w:t>Present learners with several study behaviors and ask them to classify each as:</w:t>
      </w:r>
    </w:p>
    <w:p>
      <w:r>
        <w:t>supports deeper learning</w:t>
      </w:r>
    </w:p>
    <w:p>
      <w:r>
        <w:t>may help but needs caution</w:t>
      </w:r>
    </w:p>
    <w:p>
      <w:r>
        <w:t>likely weakens learning</w:t>
      </w:r>
    </w:p>
    <w:p>
      <w:r>
        <w:t>Examples:</w:t>
      </w:r>
    </w:p>
    <w:p>
      <w:r>
        <w:t>asking AI to explain a difficult concept simply</w:t>
      </w:r>
    </w:p>
    <w:p>
      <w:r>
        <w:t>asking AI to write a full assignment you submit unchanged</w:t>
      </w:r>
    </w:p>
    <w:p>
      <w:r>
        <w:t>turning notes into flashcards</w:t>
      </w:r>
    </w:p>
    <w:p>
      <w:r>
        <w:t>copying AI answers without attempting the problem yourself</w:t>
      </w:r>
    </w:p>
    <w:p>
      <w:r>
        <w:t>asking AI to quiz you after you study</w:t>
      </w:r>
    </w:p>
    <w:p>
      <w:r>
        <w:t>Use this to surface the difference between real learning support and shortcut behavior.</w:t>
      </w:r>
    </w:p>
    <w:p>
      <w:pPr>
        <w:pStyle w:val="Heading2"/>
      </w:pPr>
      <w:r>
        <w:t>Core teaching sequence</w:t>
      </w:r>
    </w:p>
    <w:p>
      <w:pPr>
        <w:pStyle w:val="Heading2"/>
      </w:pPr>
      <w:r>
        <w:t>Part 1: AI can support understanding or bypass it</w:t>
      </w:r>
    </w:p>
    <w:p>
      <w:r>
        <w:t>Duration: 10-15 minutes</w:t>
      </w:r>
    </w:p>
    <w:p>
      <w:r>
        <w:t>Explain that AI is not automatically good or bad for learning. The effect depends on whether it increases learner thinking or replaces it.</w:t>
      </w:r>
    </w:p>
    <w:p>
      <w:r>
        <w:t>Good signal: the learner must still explain, retrieve, compare, test, or revise.</w:t>
      </w:r>
    </w:p>
    <w:p>
      <w:r>
        <w:t>Weak signal: the learner becomes passive and simply receives finished outputs.</w:t>
      </w:r>
    </w:p>
    <w:p>
      <w:pPr>
        <w:pStyle w:val="Heading2"/>
      </w:pPr>
      <w:r>
        <w:t>Part 2: Strong learning uses of AI</w:t>
      </w:r>
    </w:p>
    <w:p>
      <w:r>
        <w:t>Duration: 10-15 minutes</w:t>
      </w:r>
    </w:p>
    <w:p>
      <w:r>
        <w:t>Show strong study support uses such as:</w:t>
      </w:r>
    </w:p>
    <w:p>
      <w:pPr>
        <w:pStyle w:val="ListBullet"/>
      </w:pPr>
      <w:r>
        <w:t>explain a concept in simpler language</w:t>
      </w:r>
    </w:p>
    <w:p>
      <w:pPr>
        <w:pStyle w:val="ListBullet"/>
      </w:pPr>
      <w:r>
        <w:t>compare two similar ideas</w:t>
      </w:r>
    </w:p>
    <w:p>
      <w:r>
        <w:t>turn notes into a revision guide</w:t>
      </w:r>
    </w:p>
    <w:p>
      <w:pPr>
        <w:pStyle w:val="ListBullet"/>
      </w:pPr>
      <w:r>
        <w:t>create self-test questions</w:t>
      </w:r>
    </w:p>
    <w:p>
      <w:pPr>
        <w:pStyle w:val="ListBullet"/>
      </w:pPr>
      <w:r>
        <w:t>identify likely misconceptions</w:t>
      </w:r>
    </w:p>
    <w:p>
      <w:r>
        <w:t>generate examples and counterexamples</w:t>
      </w:r>
    </w:p>
    <w:p>
      <w:pPr>
        <w:pStyle w:val="ListBullet"/>
      </w:pPr>
      <w:r>
        <w:t>create short recap sheets from source notes</w:t>
      </w:r>
    </w:p>
    <w:p>
      <w:r>
        <w:t>ask for multiple explanation levels</w:t>
      </w:r>
    </w:p>
    <w:p>
      <w:pPr>
        <w:pStyle w:val="Heading2"/>
      </w:pPr>
      <w:r>
        <w:t>Part 3: Weak learning habits to avoid</w:t>
      </w:r>
    </w:p>
    <w:p>
      <w:r>
        <w:t>Duration: 10-15 minutes</w:t>
      </w:r>
    </w:p>
    <w:p>
      <w:r>
        <w:t>Teach common pitfalls:</w:t>
      </w:r>
    </w:p>
    <w:p>
      <w:r>
        <w:t>copying answers without thinking</w:t>
      </w:r>
    </w:p>
    <w:p>
      <w:r>
        <w:t>outsourcing all planning</w:t>
      </w:r>
    </w:p>
    <w:p>
      <w:r>
        <w:t>mistaking familiarity for understanding</w:t>
      </w:r>
    </w:p>
    <w:p>
      <w:r>
        <w:t>relying on polished summaries alone</w:t>
      </w:r>
    </w:p>
    <w:p>
      <w:r>
        <w:t>never testing recall</w:t>
      </w:r>
    </w:p>
    <w:p>
      <w:r>
        <w:t>using AI to avoid difficult cognitive work that was the point of learning</w:t>
      </w:r>
    </w:p>
    <w:p>
      <w:pPr>
        <w:pStyle w:val="Heading2"/>
      </w:pPr>
      <w:r>
        <w:t>Part 4: Study workflow design</w:t>
      </w:r>
    </w:p>
    <w:p>
      <w:r>
        <w:t>Duration: 10-15 minutes</w:t>
      </w:r>
    </w:p>
    <w:p>
      <w:r>
        <w:t>Introduce a simple study workflow:</w:t>
      </w:r>
    </w:p>
    <w:p>
      <w:r>
        <w:t>review source notes</w:t>
      </w:r>
    </w:p>
    <w:p>
      <w:r>
        <w:t>ask AI for a clear explanation or structure aid</w:t>
      </w:r>
    </w:p>
    <w:p>
      <w:r>
        <w:t>generate questions or prompts for self-test</w:t>
      </w:r>
    </w:p>
    <w:p>
      <w:r>
        <w:t>attempt recall without looking</w:t>
      </w:r>
    </w:p>
    <w:p>
      <w:r>
        <w:t>revisit weak points</w:t>
      </w:r>
    </w:p>
    <w:p>
      <w:r>
        <w:t>ask AI to explain missed concepts differently</w:t>
      </w:r>
    </w:p>
    <w:p>
      <w:r>
        <w:t>Emphasize that AI supports the cycle but should not replace the retrieval step.</w:t>
      </w:r>
    </w:p>
    <w:p>
      <w:pPr>
        <w:pStyle w:val="Heading2"/>
      </w:pPr>
      <w:r>
        <w:t>Part 5: Reflection and metacognition</w:t>
      </w:r>
    </w:p>
    <w:p>
      <w:r>
        <w:t>Duration: 10-15 minutes</w:t>
      </w:r>
    </w:p>
    <w:p>
      <w:r>
        <w:t>Teach learners to ask:</w:t>
      </w:r>
    </w:p>
    <w:p>
      <w:r>
        <w:t>Can I explain this in my own words?</w:t>
      </w:r>
    </w:p>
    <w:p>
      <w:r>
        <w:t>Can I answer without seeing the notes?</w:t>
      </w:r>
    </w:p>
    <w:p>
      <w:r>
        <w:t>Do I only recognize this, or do I understand it?</w:t>
      </w:r>
    </w:p>
    <w:p>
      <w:r>
        <w:t>What am I still weak on?</w:t>
      </w:r>
    </w:p>
    <w:p>
      <w:r>
        <w:t>Is AI helping me think more, or is it helping me avoid thinking?</w:t>
      </w:r>
    </w:p>
    <w:p>
      <w:pPr>
        <w:pStyle w:val="Heading2"/>
      </w:pPr>
      <w:r>
        <w:t>Worked example 1: Turning messy lecture notes into a revision sheet</w:t>
      </w:r>
    </w:p>
    <w:p>
      <w:r>
        <w:t>Task: Convert raw notes into structured revision material.</w:t>
      </w:r>
    </w:p>
    <w:p>
      <w:r>
        <w:t>Strong AI use:</w:t>
      </w:r>
    </w:p>
    <w:p>
      <w:r>
        <w:t>The AI organizes the notes into key ideas, examples, and likely weak areas.</w:t>
      </w:r>
    </w:p>
    <w:p>
      <w:r>
        <w:t>What the learner must still do:</w:t>
      </w:r>
    </w:p>
    <w:p>
      <w:pPr>
        <w:pStyle w:val="ListBullet"/>
      </w:pPr>
      <w:r>
        <w:t>check against original notes</w:t>
      </w:r>
    </w:p>
    <w:p>
      <w:pPr>
        <w:pStyle w:val="ListBullet"/>
      </w:pPr>
      <w:r>
        <w:t>explain each point in their own words</w:t>
      </w:r>
    </w:p>
    <w:p>
      <w:r>
        <w:t>test whether they can recall the ideas without help</w:t>
      </w:r>
    </w:p>
    <w:p>
      <w:pPr>
        <w:pStyle w:val="Heading2"/>
      </w:pPr>
      <w:r>
        <w:t>Worked example 2: Same concept, multiple explanation levels</w:t>
      </w:r>
    </w:p>
    <w:p>
      <w:r>
        <w:t>A learner asks AI to explain a concept:</w:t>
      </w:r>
    </w:p>
    <w:p>
      <w:r>
        <w:t>as if to a beginner</w:t>
      </w:r>
    </w:p>
    <w:p>
      <w:r>
        <w:t>then at intermediate level</w:t>
      </w:r>
    </w:p>
    <w:p>
      <w:r>
        <w:t>then by comparison with a similar concept</w:t>
      </w:r>
    </w:p>
    <w:p>
      <w:r>
        <w:t>Teaching point:</w:t>
      </w:r>
    </w:p>
    <w:p>
      <w:r>
        <w:t>Learning strengthens when the learner can move across levels of explanation rather than memorizing one wording.</w:t>
      </w:r>
    </w:p>
    <w:p>
      <w:pPr>
        <w:pStyle w:val="Heading2"/>
      </w:pPr>
      <w:r>
        <w:t>Worked example 3: AI-generated quiz questions for retrieval practice</w:t>
      </w:r>
    </w:p>
    <w:p>
      <w:r>
        <w:t>Strong use:</w:t>
      </w:r>
    </w:p>
    <w:p>
      <w:r>
        <w:t>AI generates short-answer questions from the learner’s notes.</w:t>
      </w:r>
    </w:p>
    <w:p>
      <w:r>
        <w:t>Teaching point:</w:t>
      </w:r>
    </w:p>
    <w:p>
      <w:r>
        <w:t>Questions are useful only if the learner attempts recall honestly and reviews mistakes.</w:t>
      </w:r>
    </w:p>
    <w:p>
      <w:pPr>
        <w:pStyle w:val="Heading2"/>
      </w:pPr>
      <w:r>
        <w:t>Worked example 4: Shortcut use that weakens learning</w:t>
      </w:r>
    </w:p>
    <w:p>
      <w:r>
        <w:t>A learner asks AI to solve every practice problem and reads the answers passively.</w:t>
      </w:r>
    </w:p>
    <w:p>
      <w:r>
        <w:t>Teaching point:</w:t>
      </w:r>
    </w:p>
    <w:p>
      <w:r>
        <w:t>This may feel efficient, but it weakens durable understanding if the learner never attempts the problem independently.</w:t>
      </w:r>
    </w:p>
    <w:p>
      <w:r>
        <w:t>Guided discussion questions</w:t>
      </w:r>
    </w:p>
    <w:p>
      <w:r>
        <w:t>What is the difference between seeing an answer and learning it?</w:t>
      </w:r>
    </w:p>
    <w:p>
      <w:r>
        <w:t>Which study uses of AI feel strongest to you and why?</w:t>
      </w:r>
    </w:p>
    <w:p>
      <w:r>
        <w:t>What warning signs suggest AI is replacing too much thinking?</w:t>
      </w:r>
    </w:p>
    <w:p>
      <w:pPr>
        <w:pStyle w:val="Heading3"/>
      </w:pPr>
      <w:r>
        <w:t>How can learners test whether they truly understand a concept?</w:t>
      </w:r>
    </w:p>
    <w:p>
      <w:r>
        <w:t>When does AI help reduce unnecessary struggle, and when does it remove productive struggle?</w:t>
      </w:r>
    </w:p>
    <w:p>
      <w:pPr>
        <w:pStyle w:val="Heading3"/>
      </w:pPr>
      <w:r>
        <w:t>Practice activity 1: Study prompt pack build</w:t>
      </w:r>
    </w:p>
    <w:p>
      <w:r>
        <w:t>Duration: 15-20 minutes</w:t>
      </w:r>
    </w:p>
    <w:p>
      <w:r>
        <w:t>Learners create 4-5 prompts for real study support, such as:</w:t>
      </w:r>
    </w:p>
    <w:p>
      <w:pPr>
        <w:pStyle w:val="ListBullet"/>
      </w:pPr>
      <w:r>
        <w:t>explain simply</w:t>
      </w:r>
    </w:p>
    <w:p>
      <w:pPr>
        <w:pStyle w:val="ListBullet"/>
      </w:pPr>
      <w:r>
        <w:t>compare concepts</w:t>
      </w:r>
    </w:p>
    <w:p>
      <w:pPr>
        <w:pStyle w:val="ListBullet"/>
      </w:pPr>
      <w:r>
        <w:t>create flashcards from my notes</w:t>
      </w:r>
    </w:p>
    <w:p>
      <w:r>
        <w:t>write short-answer quiz questions</w:t>
      </w:r>
    </w:p>
    <w:p>
      <w:pPr>
        <w:pStyle w:val="ListBullet"/>
      </w:pPr>
      <w:r>
        <w:t>identify likely misconceptions in this topic</w:t>
      </w:r>
    </w:p>
    <w:p>
      <w:pPr>
        <w:pStyle w:val="Heading3"/>
      </w:pPr>
      <w:r>
        <w:t>Practice activity 2: Misconception hunt</w:t>
      </w:r>
    </w:p>
    <w:p>
      <w:r>
        <w:t>Duration: 15-20 minutes</w:t>
      </w:r>
    </w:p>
    <w:p>
      <w:r>
        <w:t>Learners take a topic and ask AI-style prompts to surface common misunderstandings. Then they explain why each misconception is tempting.</w:t>
      </w:r>
    </w:p>
    <w:p>
      <w:pPr>
        <w:pStyle w:val="Heading3"/>
      </w:pPr>
      <w:r>
        <w:t>Practice activity 3: Retrieval practice design</w:t>
      </w:r>
    </w:p>
    <w:p>
      <w:r>
        <w:t>Duration: 15-20 minutes</w:t>
      </w:r>
    </w:p>
    <w:p>
      <w:r>
        <w:t>Learners convert notes into a self-test workflow:</w:t>
      </w:r>
    </w:p>
    <w:p>
      <w:r>
        <w:t>concept summary</w:t>
      </w:r>
    </w:p>
    <w:p>
      <w:r>
        <w:t>questions</w:t>
      </w:r>
    </w:p>
    <w:p>
      <w:r>
        <w:t>answer attempt</w:t>
      </w:r>
    </w:p>
    <w:p>
      <w:r>
        <w:t>error review</w:t>
      </w:r>
    </w:p>
    <w:p>
      <w:r>
        <w:t>weak-area revisit</w:t>
      </w:r>
    </w:p>
    <w:p>
      <w:pPr>
        <w:pStyle w:val="Heading3"/>
      </w:pPr>
      <w:r>
        <w:t>Practice activity 4: Honesty boundary scenario sorting</w:t>
      </w:r>
    </w:p>
    <w:p>
      <w:r>
        <w:t>Duration: 15-20 minutes</w:t>
      </w:r>
    </w:p>
    <w:p>
      <w:r>
        <w:t>Learners sort scenarios into:</w:t>
      </w:r>
    </w:p>
    <w:p>
      <w:r>
        <w:t>clearly helpful study support</w:t>
      </w:r>
    </w:p>
    <w:p>
      <w:r>
        <w:t>possibly acceptable depending on rules/context</w:t>
      </w:r>
    </w:p>
    <w:p>
      <w:r>
        <w:t>likely dishonest shortcut use</w:t>
      </w:r>
    </w:p>
    <w:p>
      <w:r>
        <w:t>This helps them reason about integrity, not just convenience.</w:t>
      </w:r>
    </w:p>
    <w:p>
      <w:pPr>
        <w:pStyle w:val="Heading3"/>
      </w:pPr>
      <w:r>
        <w:t>Reflection activity</w:t>
      </w:r>
    </w:p>
    <w:p>
      <w:r>
        <w:t>Ask learners to write brief responses to these prompts:</w:t>
      </w:r>
    </w:p>
    <w:p>
      <w:r>
        <w:t>What is the difference between convenience and understanding in your own study habits?</w:t>
      </w:r>
    </w:p>
    <w:p>
      <w:r>
        <w:t>What study task could AI improve for you without replacing your learning?</w:t>
      </w:r>
    </w:p>
    <w:p>
      <w:r>
        <w:t>What is one behavior you will avoid because it creates false confidence?</w:t>
      </w:r>
    </w:p>
    <w:p>
      <w:pPr>
        <w:pStyle w:val="Heading2"/>
      </w:pPr>
      <w:r>
        <w:t>Checkpoint assessment</w:t>
      </w:r>
    </w:p>
    <w:p>
      <w:pPr>
        <w:pStyle w:val="Heading2"/>
      </w:pPr>
      <w:r>
        <w:t>Part A: Knowledge check</w:t>
      </w:r>
    </w:p>
    <w:p>
      <w:r>
        <w:t>Why is getting an answer not the same as learning?</w:t>
      </w:r>
    </w:p>
    <w:p>
      <w:r>
        <w:t>Give two strong uses of AI for study support.</w:t>
      </w:r>
    </w:p>
    <w:p>
      <w:r>
        <w:t>What are two weak study habits AI can encourage if used badly?</w:t>
      </w:r>
    </w:p>
    <w:p>
      <w:r>
        <w:t>Why does retrieval practice matter more than simply rereading AI summaries?</w:t>
      </w:r>
    </w:p>
    <w:p>
      <w:r>
        <w:t>What is one question learners can ask to test whether AI is helping or replacing thinking?</w:t>
      </w:r>
    </w:p>
    <w:p>
      <w:pPr>
        <w:pStyle w:val="Heading2"/>
      </w:pPr>
      <w:r>
        <w:t>Part B: Applied task</w:t>
      </w:r>
    </w:p>
    <w:p>
      <w:r>
        <w:t>Learners must design an AI-supported study routine for one topic. Their plan must include:</w:t>
      </w:r>
    </w:p>
    <w:p>
      <w:r>
        <w:t>one explanation step</w:t>
      </w:r>
    </w:p>
    <w:p>
      <w:r>
        <w:t>one active self-test step</w:t>
      </w:r>
    </w:p>
    <w:p>
      <w:r>
        <w:t>one misconception or weak-area check</w:t>
      </w:r>
    </w:p>
    <w:p>
      <w:r>
        <w:t>one point where they work without AI assistance</w:t>
      </w:r>
    </w:p>
    <w:p>
      <w:r>
        <w:t>one reflection on honesty or learning integrity</w:t>
      </w:r>
    </w:p>
    <w:p>
      <w:r>
        <w:t>Model answer guide</w:t>
      </w:r>
    </w:p>
    <w:p>
      <w:r>
        <w:t>Knowledge check guidance</w:t>
      </w:r>
    </w:p>
    <w:p>
      <w:r>
        <w:t>Getting an answer is not the same as learning because learning requires understanding, retrieval, application, and self-explanation.</w:t>
      </w:r>
    </w:p>
    <w:p>
      <w:r>
        <w:t>Strong uses may include explanation support, note restructuring, self-test creation, misconception identification, or concept comparison.</w:t>
      </w:r>
    </w:p>
    <w:p>
      <w:r>
        <w:t>Weak habits may include copying answers, passive reading, overreliance on summaries, or avoiding independent problem-solving.</w:t>
      </w:r>
    </w:p>
    <w:p>
      <w:r>
        <w:t>Retrieval practice matters because it reveals what the learner can actually recall and explain, rather than what merely feels familiar.</w:t>
      </w:r>
    </w:p>
    <w:p>
      <w:r>
        <w:t>One useful question is: Is AI helping me think more clearly, or is it helping me avoid the thinking I should be doing myself?</w:t>
      </w:r>
    </w:p>
    <w:p>
      <w:r>
        <w:t>Applied task guidance</w:t>
      </w:r>
    </w:p>
    <w:p>
      <w:r>
        <w:t>Strong answers should preserve active learner effort, include testing and review, and show awareness that AI support should not erase independent thinking.</w:t>
      </w:r>
    </w:p>
    <w:p>
      <w:r>
        <w:t>Misconceptions to listen for during facilitation</w:t>
      </w:r>
    </w:p>
    <w:p>
      <w:r>
        <w:t>Watch for these learner comments and address them carefully:</w:t>
      </w:r>
    </w:p>
    <w:p>
      <w:r>
        <w:t>“If I understand it while reading, I know it.”</w:t>
      </w:r>
    </w:p>
    <w:p>
      <w:r>
        <w:t>“A summary is basically the same as studying.”</w:t>
      </w:r>
    </w:p>
    <w:p>
      <w:r>
        <w:t>“Using AI to avoid hard parts still counts as efficient learning.”</w:t>
      </w:r>
    </w:p>
    <w:p>
      <w:r>
        <w:t>“If AI gives me questions, I do not need to review mistakes.”</w:t>
      </w:r>
    </w:p>
    <w:p>
      <w:r>
        <w:t>“Study help and shortcut behavior are easy to separate in every case.”</w:t>
      </w:r>
    </w:p>
    <w:p>
      <w:r>
        <w:t>These comments often reveal confusion between familiarity and mastery.</w:t>
      </w:r>
    </w:p>
    <w:p>
      <w:r>
        <w:t>Differentiation notes</w:t>
      </w:r>
    </w:p>
    <w:p>
      <w:r>
        <w:t>For beginners</w:t>
      </w:r>
    </w:p>
    <w:p>
      <w:r>
        <w:t>Use familiar school or training examples, short concepts, and visible retrieval activities.</w:t>
      </w:r>
    </w:p>
    <w:p>
      <w:pPr>
        <w:pStyle w:val="Heading3"/>
      </w:pPr>
      <w:r>
        <w:t>For more advanced learners</w:t>
      </w:r>
    </w:p>
    <w:p>
      <w:r>
        <w:t>Push them to design richer study workflows and reflect on metacognition and academic integrity.</w:t>
      </w:r>
    </w:p>
    <w:p>
      <w:r>
        <w:t>For workplace groups</w:t>
      </w:r>
    </w:p>
    <w:p>
      <w:r>
        <w:t>Use examples from certification study, onboarding knowledge, compliance training, and skill-building.</w:t>
      </w:r>
    </w:p>
    <w:p>
      <w:r>
        <w:t>For school or youth settings</w:t>
      </w:r>
    </w:p>
    <w:p>
      <w:r>
        <w:t>Use revision notes, practice questions, explanation ladders, and honest-use boundary scenarios.</w:t>
      </w:r>
    </w:p>
    <w:p>
      <w:pPr>
        <w:pStyle w:val="Heading3"/>
      </w:pPr>
      <w:r>
        <w:t>Facilitator notes for stronger delivery</w:t>
      </w:r>
    </w:p>
    <w:p>
      <w:r>
        <w:t>Keep pulling learners back from convenience-first thinking.</w:t>
      </w:r>
    </w:p>
    <w:p>
      <w:r>
        <w:t>Reward self-testing and reflection, not just neat notes.</w:t>
      </w:r>
    </w:p>
    <w:p>
      <w:r>
        <w:t>Make sure learners separate explanation from mastery.</w:t>
      </w:r>
    </w:p>
    <w:p>
      <w:r>
        <w:t>Use real examples of false confidence if possible.</w:t>
      </w:r>
    </w:p>
    <w:p>
      <w:r>
        <w:t>Keep the tone encouraging: the point is better learning, not suspicion of all AI use.</w:t>
      </w:r>
    </w:p>
    <w:p>
      <w:r>
        <w:t>Exit ticket</w:t>
      </w:r>
    </w:p>
    <w:p>
      <w:r>
        <w:t>Before leaving, each learner completes this sentence:</w:t>
      </w:r>
    </w:p>
    <w:p>
      <w:r>
        <w:t>“When I use AI for learning, I will make sure it helps me ____________ rather than simply ____________.”</w:t>
      </w:r>
    </w:p>
    <w:p>
      <w:r>
        <w:t>Platform-ready lesson block mapping</w:t>
      </w:r>
    </w:p>
    <w:p>
      <w:r>
        <w:t>Lesson block 1: AI and real learning</w:t>
      </w:r>
    </w:p>
    <w:p>
      <w:r>
        <w:t>Lesson block 2: Strong study uses</w:t>
      </w:r>
    </w:p>
    <w:p>
      <w:r>
        <w:t>Lesson block 3: Weak habits to avoid</w:t>
      </w:r>
    </w:p>
    <w:p>
      <w:r>
        <w:t>Lesson block 4: Study workflow design</w:t>
      </w:r>
    </w:p>
    <w:p>
      <w:pPr>
        <w:pStyle w:val="Heading3"/>
      </w:pPr>
      <w:r>
        <w:t>Lesson block 5: Worked examples</w:t>
      </w:r>
    </w:p>
    <w:p>
      <w:pPr>
        <w:pStyle w:val="Heading3"/>
      </w:pPr>
      <w:r>
        <w:t>Lesson block 6: Practice lab</w:t>
      </w:r>
    </w:p>
    <w:p>
      <w:pPr>
        <w:pStyle w:val="Heading3"/>
      </w:pPr>
      <w:r>
        <w:t>Lesson block 7: Reflection and checkpoint</w:t>
      </w:r>
    </w:p>
    <w:p>
      <w:pPr>
        <w:pStyle w:val="Heading3"/>
      </w:pPr>
      <w:r>
        <w:t>Assessment alignment matrix</w:t>
      </w:r>
    </w:p>
    <w:p>
      <w:r>
        <w:t>Use AI for explanation, revision, and self-testing -&gt; Strong uses section, study prompt pack, applied task</w:t>
      </w:r>
    </w:p>
    <w:p>
      <w:r>
        <w:t>Distinguish support from shortcut use -&gt; Opening activity, weak habits section, honesty sorting</w:t>
      </w:r>
    </w:p>
    <w:p>
      <w:r>
        <w:t>Turn notes into active study materials -&gt; Worked example 1, retrieval design activity</w:t>
      </w:r>
    </w:p>
    <w:p>
      <w:r>
        <w:t>Use AI to uncover misconceptions -&gt; Misconception hunt, worked examples</w:t>
      </w:r>
    </w:p>
    <w:p>
      <w:r>
        <w:t>Prompt for understanding rather than answers -&gt; Strong use patterns, practice prompts</w:t>
      </w:r>
    </w:p>
    <w:p>
      <w:r>
        <w:t>Build an AI-supported study workflow -&gt; Part 4, applied task, reflection</w:t>
      </w:r>
    </w:p>
    <w:p>
      <w:r>
        <w:t>Validation and quality assurance checklist</w:t>
      </w:r>
    </w:p>
    <w:p>
      <w:r>
        <w:t>Structural completeness</w:t>
      </w:r>
    </w:p>
    <w:p>
      <w:r>
        <w:t>module title is clear and learner-facing</w:t>
      </w:r>
    </w:p>
    <w:p>
      <w:r>
        <w:t>overview explains learning-quality focus clearly</w:t>
      </w:r>
    </w:p>
    <w:p>
      <w:r>
        <w:t>timing supports full instructional delivery</w:t>
      </w:r>
    </w:p>
    <w:p>
      <w:r>
        <w:t>outcomes are explicit and assessable</w:t>
      </w:r>
    </w:p>
    <w:p>
      <w:r>
        <w:t>teaching sequence moves from diagnosis to stronger practice</w:t>
      </w:r>
    </w:p>
    <w:p>
      <w:r>
        <w:t>reflection and assessment are both present</w:t>
      </w:r>
    </w:p>
    <w:p>
      <w:r>
        <w:t>Depth and rigor</w:t>
      </w:r>
    </w:p>
    <w:p>
      <w:r>
        <w:t>learning is distinguished from answer-getting throughout</w:t>
      </w:r>
    </w:p>
    <w:p>
      <w:r>
        <w:t>learners must design workflows, not just receive tips</w:t>
      </w:r>
    </w:p>
    <w:p>
      <w:r>
        <w:t>shortcut behavior is addressed explicitly</w:t>
      </w:r>
    </w:p>
    <w:p>
      <w:r>
        <w:t>honesty and integrity are treated with nuance</w:t>
      </w:r>
    </w:p>
    <w:p>
      <w:r>
        <w:t>retrieval and misconception work are central</w:t>
      </w:r>
    </w:p>
    <w:p>
      <w:pPr>
        <w:pStyle w:val="Heading3"/>
      </w:pPr>
      <w:r>
        <w:t>Facilitator readiness</w:t>
      </w:r>
    </w:p>
    <w:p>
      <w:r>
        <w:t>discussion prompts are included</w:t>
      </w:r>
    </w:p>
    <w:p>
      <w:r>
        <w:t>misconceptions to watch for are included</w:t>
      </w:r>
    </w:p>
    <w:p>
      <w:r>
        <w:t>model answer guidance exists</w:t>
      </w:r>
    </w:p>
    <w:p>
      <w:r>
        <w:t>differentiation notes exist for different learner groups</w:t>
      </w:r>
    </w:p>
    <w:p>
      <w:r>
        <w:t>Platform mapping readiness</w:t>
      </w:r>
    </w:p>
    <w:p>
      <w:r>
        <w:t>content can be split into lesson blocks without rewriting core teaching</w:t>
      </w:r>
    </w:p>
    <w:p>
      <w:r>
        <w:t>practice tasks can function in facilitator-led or self-study mode</w:t>
      </w:r>
    </w:p>
    <w:p>
      <w:pPr>
        <w:pStyle w:val="ListBullet"/>
      </w:pPr>
      <w:r>
        <w:t>checkpoint can become UI interactions for study-plan creation and reflection</w:t>
      </w:r>
    </w:p>
    <w:p>
      <w:r>
        <w:t>module has enough conceptual and practical variation to sustain learner attention</w:t>
      </w:r>
    </w:p>
    <w:p>
      <w:r>
        <w:t>Validation check</w:t>
      </w:r>
    </w:p>
    <w:p>
      <w:r>
        <w:t>This module now includes:</w:t>
      </w:r>
    </w:p>
    <w:p>
      <w:r>
        <w:t>clear overview and rationale</w:t>
      </w:r>
    </w:p>
    <w:p>
      <w:r>
        <w:t>explicit outcomes</w:t>
      </w:r>
    </w:p>
    <w:p>
      <w:r>
        <w:t>timed delivery guidance</w:t>
      </w:r>
    </w:p>
    <w:p>
      <w:r>
        <w:t>misconception correction layer</w:t>
      </w:r>
    </w:p>
    <w:p>
      <w:r>
        <w:t>multi-part teaching sequence</w:t>
      </w:r>
    </w:p>
    <w:p>
      <w:r>
        <w:t>worked examples with learning-quality logic</w:t>
      </w:r>
    </w:p>
    <w:p>
      <w:r>
        <w:t>guided discussion prompts</w:t>
      </w:r>
    </w:p>
    <w:p>
      <w:r>
        <w:t>multiple practice activities</w:t>
      </w:r>
    </w:p>
    <w:p>
      <w:r>
        <w:t>reflection</w:t>
      </w:r>
    </w:p>
    <w:p>
      <w:pPr>
        <w:pStyle w:val="ListBullet"/>
      </w:pPr>
      <w:r>
        <w:t>checkpoint assessment</w:t>
      </w:r>
    </w:p>
    <w:p>
      <w:r>
        <w:t>facilitator guidance</w:t>
      </w:r>
    </w:p>
    <w:p>
      <w:pPr>
        <w:pStyle w:val="ListBullet"/>
      </w:pPr>
      <w:r>
        <w:t>mapping notes</w:t>
      </w:r>
    </w:p>
    <w:p>
      <w:r>
        <w:t>It is aligned to the same premium authoring standard as the upgraded Course 1 modules.</w:t>
      </w:r>
    </w:p>
    <w:p>
      <w:pPr>
        <w:pStyle w:val="Heading2"/>
      </w:pPr>
      <w:r>
        <w:t>Added platform-ready completion layer</w:t>
      </w:r>
    </w:p>
    <w:p>
      <w:pPr>
        <w:pStyle w:val="Heading3"/>
      </w:pPr>
      <w:r>
        <w:t>Premium completion upgrade</w:t>
      </w:r>
    </w:p>
    <w:p>
      <w:pPr>
        <w:pStyle w:val="ListBullet"/>
      </w:pPr>
      <w:r>
        <w:t>Strengthened the distinction between getting an answer and building understanding.</w:t>
      </w:r>
    </w:p>
    <w:p>
      <w:pPr>
        <w:pStyle w:val="ListBullet"/>
      </w:pPr>
      <w:r>
        <w:t>Added retrieval practice, explanation, misconception repair, and spaced review as required learner behaviors.</w:t>
      </w:r>
    </w:p>
    <w:p>
      <w:pPr>
        <w:pStyle w:val="ListBullet"/>
      </w:pPr>
      <w:r>
        <w:t>Added guardrails against using AI to bypass learning.</w:t>
      </w:r>
    </w:p>
    <w:p>
      <w:pPr>
        <w:pStyle w:val="Heading3"/>
      </w:pPr>
      <w:r>
        <w:t>Self-learner success path</w:t>
      </w:r>
    </w:p>
    <w:p>
      <w:pPr>
        <w:pStyle w:val="ListBullet"/>
      </w:pPr>
      <w:r>
        <w:t>Ask AI to explain a concept, then close the tool and explain it from memory.</w:t>
      </w:r>
    </w:p>
    <w:p>
      <w:pPr>
        <w:pStyle w:val="ListBullet"/>
      </w:pPr>
      <w:r>
        <w:t>Use AI to generate questions, answer without help, then review mistakes.</w:t>
      </w:r>
    </w:p>
    <w:p>
      <w:pPr>
        <w:pStyle w:val="ListBullet"/>
      </w:pPr>
      <w:r>
        <w:t>Create a personal weak-area list and a follow-up study plan.</w:t>
      </w:r>
    </w:p>
    <w:p>
      <w:pPr>
        <w:pStyle w:val="Heading3"/>
      </w:pPr>
      <w:r>
        <w:t>Evidence of completion</w:t>
      </w:r>
    </w:p>
    <w:p>
      <w:pPr>
        <w:pStyle w:val="ListBullet"/>
      </w:pPr>
      <w:r>
        <w:t>Teach-back explanation.</w:t>
      </w:r>
    </w:p>
    <w:p>
      <w:pPr>
        <w:pStyle w:val="ListBullet"/>
      </w:pPr>
      <w:r>
        <w:t>Practice question set.</w:t>
      </w:r>
    </w:p>
    <w:p>
      <w:pPr>
        <w:pStyle w:val="ListBullet"/>
      </w:pPr>
      <w:r>
        <w:t>Weak-area repair plan.</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Teach-back + study plan.</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9: Responsible AI Use, Human Accountability, and Practical Guardrails</w:t>
      </w:r>
    </w:p>
    <w:p>
      <w:pPr>
        <w:pStyle w:val="Heading2"/>
      </w:pPr>
      <w:r>
        <w:t>Module overview</w:t>
      </w:r>
    </w:p>
    <w:p>
      <w:r>
        <w:t>This concluding module consolidates the course by helping learners build a practical responsible-use framework. It ties together prompt quality, review, evidence, audience fit, learning integrity, and human accountability.</w:t>
      </w:r>
    </w:p>
    <w:p>
      <w:r>
        <w:t>Learners do not need abstract ethics language alone. They need practical guardrails they can actually use when AI appears helpful, tempting, or uncertain. Responsible AI use means knowing when to use it, how to use it, when to verify, when to disclose, when to escalate, and when not to rely on it at all.</w:t>
      </w:r>
    </w:p>
    <w:p>
      <w:r>
        <w:t>By the end of this module, learners should be able to apply a realistic decision framework to AI-supported work and explain why responsibility remains with people, not the tool.</w:t>
      </w:r>
    </w:p>
    <w:p>
      <w:pPr>
        <w:pStyle w:val="Heading2"/>
      </w:pPr>
      <w:r>
        <w:t>Time guidance</w:t>
      </w:r>
    </w:p>
    <w:p>
      <w:r>
        <w:t>Opening scenario and recap: 10-15 minutes</w:t>
      </w:r>
    </w:p>
    <w:p>
      <w:r>
        <w:t>Core teaching and responsible-use framework: 40-50 minutes</w:t>
      </w:r>
    </w:p>
    <w:p>
      <w:pPr>
        <w:pStyle w:val="Heading2"/>
      </w:pPr>
      <w:r>
        <w:t>Worked examples and scenario analysis: 30-40 minutes</w:t>
      </w:r>
    </w:p>
    <w:p>
      <w:pPr>
        <w:pStyle w:val="Heading3"/>
      </w:pPr>
      <w:r>
        <w:t>Practice and final synthesis: 40-50 minutes</w:t>
      </w:r>
    </w:p>
    <w:p>
      <w:pPr>
        <w:pStyle w:val="Heading3"/>
      </w:pPr>
      <w:r>
        <w:t>Reflection, checkpoint, and course close: 20-25 minutes</w:t>
      </w:r>
    </w:p>
    <w:p>
      <w:r>
        <w:t>Total expected duration: 2 hours 20 minutes to 3 hours</w:t>
      </w:r>
    </w:p>
    <w:p>
      <w:pPr>
        <w:pStyle w:val="Heading2"/>
      </w:pPr>
      <w:r>
        <w:t>Why this module matters</w:t>
      </w:r>
    </w:p>
    <w:p>
      <w:r>
        <w:t>Learners do not need abstract ethics language alone. They need practical guardrails. Responsible AI use means knowing when to use it, how to use it, when to verify, when to disclose, when to escalate, and when not to rely on it at all.</w:t>
      </w:r>
    </w:p>
    <w:p>
      <w:r>
        <w:t>This matters because the most damaging AI mistakes often come from ordinary decisions made without enough reflection:</w:t>
      </w:r>
    </w:p>
    <w:p>
      <w:r>
        <w:t>sending unreviewed outputs</w:t>
      </w:r>
    </w:p>
    <w:p>
      <w:pPr>
        <w:pStyle w:val="ListBullet"/>
      </w:pPr>
      <w:r>
        <w:t>overtrusting convenience</w:t>
      </w:r>
    </w:p>
    <w:p>
      <w:r>
        <w:t>exposing sensitive information</w:t>
      </w:r>
    </w:p>
    <w:p>
      <w:r>
        <w:t>hiding AI involvement where disclosure matters</w:t>
      </w:r>
    </w:p>
    <w:p>
      <w:r>
        <w:t>using AI in contexts that exceed its safe role</w:t>
      </w:r>
    </w:p>
    <w:p>
      <w:r>
        <w:t>assuming the tool, not the human, carries responsibility</w:t>
      </w:r>
    </w:p>
    <w:p>
      <w:r>
        <w:t>This module closes the course by turning earlier lessons into an operating posture the learner can carry forward.</w:t>
      </w:r>
    </w:p>
    <w:p>
      <w:pPr>
        <w:pStyle w:val="Heading2"/>
      </w:pPr>
      <w:r>
        <w:t>Learning outcomes</w:t>
      </w:r>
    </w:p>
    <w:p>
      <w:r>
        <w:t>By the end of this module, learners will be able to:</w:t>
      </w:r>
    </w:p>
    <w:p>
      <w:r>
        <w:t>Explain why responsibility remains with the human user or organization.</w:t>
      </w:r>
    </w:p>
    <w:p>
      <w:r>
        <w:t>Apply practical guardrails to everyday AI use.</w:t>
      </w:r>
    </w:p>
    <w:p>
      <w:r>
        <w:t>Distinguish acceptable use, risky use, and inappropriate use in real scenarios.</w:t>
      </w:r>
    </w:p>
    <w:p>
      <w:r>
        <w:t>Recognize when AI support needs disclosure, escalation, or stronger review.</w:t>
      </w:r>
    </w:p>
    <w:p>
      <w:r>
        <w:t>Build a simple personal or team responsible-use checklist.</w:t>
      </w:r>
    </w:p>
    <w:p>
      <w:r>
        <w:t>Articulate a mature, balanced stance on AI use going forward.</w:t>
      </w:r>
    </w:p>
    <w:p>
      <w:pPr>
        <w:pStyle w:val="Heading2"/>
      </w:pPr>
      <w:r>
        <w:t>Key understanding targets</w:t>
      </w:r>
    </w:p>
    <w:p>
      <w:r>
        <w:t>Learners should leave this module with these mental anchors:</w:t>
      </w:r>
    </w:p>
    <w:p>
      <w:r>
        <w:t>Responsibility does not transfer to the tool.</w:t>
      </w:r>
    </w:p>
    <w:p>
      <w:r>
        <w:t>The same tool can be used responsibly or irresponsibly depending on context and workflow.</w:t>
      </w:r>
    </w:p>
    <w:p>
      <w:r>
        <w:t>Strong use requires guardrails, not just good intentions.</w:t>
      </w:r>
    </w:p>
    <w:p>
      <w:r>
        <w:t>Disclosure, review, and escalation are part of maturity, not weakness.</w:t>
      </w:r>
    </w:p>
    <w:p>
      <w:r>
        <w:t>Higher-stakes tasks require stronger boundaries.</w:t>
      </w:r>
    </w:p>
    <w:p>
      <w:r>
        <w:t>Good AI use is judged by process as well as output.</w:t>
      </w:r>
    </w:p>
    <w:p>
      <w:pPr>
        <w:pStyle w:val="Heading2"/>
      </w:pPr>
      <w:r>
        <w:t>Misconceptions this module must correct</w:t>
      </w:r>
    </w:p>
    <w:p>
      <w:r>
        <w:t>Misconception 1: If AI helped produce the output, responsibility is shared with the tool</w:t>
      </w:r>
    </w:p>
    <w:p>
      <w:r>
        <w:t>Reality: The human user or organization remains responsible for deciding to use, send, publish, submit, or act on the output.</w:t>
      </w:r>
    </w:p>
    <w:p>
      <w:r>
        <w:t>Misconception 2: Responsible AI use means avoiding AI as much as possible</w:t>
      </w:r>
    </w:p>
    <w:p>
      <w:r>
        <w:t>Reality: Responsible use is not avoidance. It is appropriate, reviewed, and bounded use.</w:t>
      </w:r>
    </w:p>
    <w:p>
      <w:r>
        <w:t>Misconception 3: If the output is low-stakes, guardrails do not matter</w:t>
      </w:r>
    </w:p>
    <w:p>
      <w:r>
        <w:t>Reality: Lower stakes may require lighter checking, but habits built in low-stakes contexts often carry into higher-stakes ones.</w:t>
      </w:r>
    </w:p>
    <w:p>
      <w:r>
        <w:t>Misconception 4: Disclosure only matters in highly formal environments</w:t>
      </w:r>
    </w:p>
    <w:p>
      <w:r>
        <w:t>Reality: Disclosure matters whenever hidden AI assistance could mislead others about authorship, effort, judgment, or source of claims.</w:t>
      </w:r>
    </w:p>
    <w:p>
      <w:r>
        <w:t>Misconception 5: Ethics is separate from everyday workflow</w:t>
      </w:r>
    </w:p>
    <w:p>
      <w:r>
        <w:t>Reality: Everyday workflow decisions are where responsible or irresponsible use actually happens.</w:t>
      </w:r>
    </w:p>
    <w:p>
      <w:r>
        <w:t>Instructor intent</w:t>
      </w:r>
    </w:p>
    <w:p>
      <w:r>
        <w:t>Teach this module as practical judgment, not abstract moralizing.</w:t>
      </w:r>
    </w:p>
    <w:p>
      <w:r>
        <w:t>The strongest outcome is that learners leave with a clear personal framework they can apply immediately. Keep asking:</w:t>
      </w:r>
    </w:p>
    <w:p>
      <w:r>
        <w:t>Should AI be used here?</w:t>
      </w:r>
    </w:p>
    <w:p>
      <w:pPr>
        <w:pStyle w:val="Heading3"/>
      </w:pPr>
      <w:r>
        <w:t>What level of review is needed?</w:t>
      </w:r>
    </w:p>
    <w:p>
      <w:r>
        <w:t>Who could be affected if this goes wrong?</w:t>
      </w:r>
    </w:p>
    <w:p>
      <w:r>
        <w:t>Does disclosure matter?</w:t>
      </w:r>
    </w:p>
    <w:p>
      <w:r>
        <w:t>What should be escalated?</w:t>
      </w:r>
    </w:p>
    <w:p>
      <w:r>
        <w:t>What should remain fully human-led?</w:t>
      </w:r>
    </w:p>
    <w:p>
      <w:pPr>
        <w:pStyle w:val="Heading3"/>
      </w:pPr>
      <w:r>
        <w:t>Opening activity: acceptable, risky, or inappropriate?</w:t>
      </w:r>
    </w:p>
    <w:p>
      <w:r>
        <w:t>Duration: 10-15 minutes</w:t>
      </w:r>
    </w:p>
    <w:p>
      <w:r>
        <w:t>Present several short scenarios and ask learners to classify each as:</w:t>
      </w:r>
    </w:p>
    <w:p>
      <w:r>
        <w:t>acceptable with light review</w:t>
      </w:r>
    </w:p>
    <w:p>
      <w:r>
        <w:t>acceptable but requires strong review</w:t>
      </w:r>
    </w:p>
    <w:p>
      <w:r>
        <w:t>risky and should be revised or escalated</w:t>
      </w:r>
    </w:p>
    <w:p>
      <w:r>
        <w:t>inappropriate or should not be used this way</w:t>
      </w:r>
    </w:p>
    <w:p>
      <w:r>
        <w:t>Use this to surface the fact that responsible use is contextual, not automatic.</w:t>
      </w:r>
    </w:p>
    <w:p>
      <w:pPr>
        <w:pStyle w:val="Heading2"/>
      </w:pPr>
      <w:r>
        <w:t>Core teaching sequence</w:t>
      </w:r>
    </w:p>
    <w:p>
      <w:pPr>
        <w:pStyle w:val="Heading2"/>
      </w:pPr>
      <w:r>
        <w:t>Part 1: Responsibility does not transfer to the tool</w:t>
      </w:r>
    </w:p>
    <w:p>
      <w:r>
        <w:t>Duration: 10-15 minutes</w:t>
      </w:r>
    </w:p>
    <w:p>
      <w:r>
        <w:t>Explain that AI may support drafting or analysis, but people decide what to do with the result. That means responsibility remains with the user, team, or institution.</w:t>
      </w:r>
    </w:p>
    <w:p>
      <w:r>
        <w:t>Use examples such as:</w:t>
      </w:r>
    </w:p>
    <w:p>
      <w:r>
        <w:t>sending an inaccurate message</w:t>
      </w:r>
    </w:p>
    <w:p>
      <w:r>
        <w:t>publishing an unsupported claim</w:t>
      </w:r>
    </w:p>
    <w:p>
      <w:r>
        <w:t>submitting work dishonestly</w:t>
      </w:r>
    </w:p>
    <w:p>
      <w:r>
        <w:t>making a high-stakes decision from a weak output</w:t>
      </w:r>
    </w:p>
    <w:p>
      <w:pPr>
        <w:pStyle w:val="Heading2"/>
      </w:pPr>
      <w:r>
        <w:t>Part 2: Practical guardrails</w:t>
      </w:r>
    </w:p>
    <w:p>
      <w:r>
        <w:t>Duration: 10-15 minutes</w:t>
      </w:r>
    </w:p>
    <w:p>
      <w:r>
        <w:t>Teach simple everyday guardrails:</w:t>
      </w:r>
    </w:p>
    <w:p>
      <w:r>
        <w:t>verify important claims</w:t>
      </w:r>
    </w:p>
    <w:p>
      <w:r>
        <w:t>protect sensitive information</w:t>
      </w:r>
    </w:p>
    <w:p>
      <w:r>
        <w:t>avoid unsupported promises</w:t>
      </w:r>
    </w:p>
    <w:p>
      <w:r>
        <w:t>review for bias and fit</w:t>
      </w:r>
    </w:p>
    <w:p>
      <w:r>
        <w:t>increase oversight with higher stakes</w:t>
      </w:r>
    </w:p>
    <w:p>
      <w:pPr>
        <w:pStyle w:val="ListBullet"/>
      </w:pPr>
      <w:r>
        <w:t>use source-bounded prompts where appropriate</w:t>
      </w:r>
    </w:p>
    <w:p>
      <w:r>
        <w:t>disclose when hidden AI assistance would mislead others</w:t>
      </w:r>
    </w:p>
    <w:p>
      <w:r>
        <w:t>escalate when expertise or authority is required</w:t>
      </w:r>
    </w:p>
    <w:p>
      <w:pPr>
        <w:pStyle w:val="Heading2"/>
      </w:pPr>
      <w:r>
        <w:t>Part 3: Scenario-based judgment</w:t>
      </w:r>
    </w:p>
    <w:p>
      <w:r>
        <w:t>Duration: 10-15 minutes</w:t>
      </w:r>
    </w:p>
    <w:p>
      <w:r>
        <w:t>Train learners to judge across contexts:</w:t>
      </w:r>
    </w:p>
    <w:p>
      <w:r>
        <w:t>work communication</w:t>
      </w:r>
    </w:p>
    <w:p>
      <w:r>
        <w:t>study support</w:t>
      </w:r>
    </w:p>
    <w:p>
      <w:r>
        <w:t>customer communication</w:t>
      </w:r>
    </w:p>
    <w:p>
      <w:r>
        <w:t>policy summaries</w:t>
      </w:r>
    </w:p>
    <w:p>
      <w:r>
        <w:t>public messaging</w:t>
      </w:r>
    </w:p>
    <w:p>
      <w:r>
        <w:t>decisions affecting people</w:t>
      </w:r>
    </w:p>
    <w:p>
      <w:r>
        <w:t>Help them see that the same action may be acceptable in one setting and irresponsible in another.</w:t>
      </w:r>
    </w:p>
    <w:p>
      <w:pPr>
        <w:pStyle w:val="Heading2"/>
      </w:pPr>
      <w:r>
        <w:t>Part 4: Personal and team use rules</w:t>
      </w:r>
    </w:p>
    <w:p>
      <w:r>
        <w:t>Duration: 10-15 minutes</w:t>
      </w:r>
    </w:p>
    <w:p>
      <w:r>
        <w:t>Ask learners to turn principles into a short checklist or mini-code of practice.</w:t>
      </w:r>
    </w:p>
    <w:p>
      <w:r>
        <w:t>Possible checklist headings:</w:t>
      </w:r>
    </w:p>
    <w:p>
      <w:r>
        <w:t>when I can use AI freely</w:t>
      </w:r>
    </w:p>
    <w:p>
      <w:r>
        <w:t>when I must review carefully</w:t>
      </w:r>
    </w:p>
    <w:p>
      <w:r>
        <w:t>when I must disclose</w:t>
      </w:r>
    </w:p>
    <w:p>
      <w:r>
        <w:t>when I must escalate</w:t>
      </w:r>
    </w:p>
    <w:p>
      <w:r>
        <w:t>when I should not use AI for the task at all</w:t>
      </w:r>
    </w:p>
    <w:p>
      <w:pPr>
        <w:pStyle w:val="Heading2"/>
      </w:pPr>
      <w:r>
        <w:t>Part 5: Course synthesis</w:t>
      </w:r>
    </w:p>
    <w:p>
      <w:r>
        <w:t>Duration: 10-15 minutes</w:t>
      </w:r>
    </w:p>
    <w:p>
      <w:r>
        <w:t>Reconnect modules 1-9 into one operating model:</w:t>
      </w:r>
    </w:p>
    <w:p>
      <w:r>
        <w:t>understand what AI is and is not</w:t>
      </w:r>
    </w:p>
    <w:p>
      <w:r>
        <w:t>prompt deliberately</w:t>
      </w:r>
    </w:p>
    <w:p>
      <w:r>
        <w:t>iterate intelligently</w:t>
      </w:r>
    </w:p>
    <w:p>
      <w:r>
        <w:t>verify important claims</w:t>
      </w:r>
    </w:p>
    <w:p>
      <w:r>
        <w:t>adapt for audience and context</w:t>
      </w:r>
    </w:p>
    <w:p>
      <w:r>
        <w:t>protect real learning</w:t>
      </w:r>
    </w:p>
    <w:p>
      <w:r>
        <w:t>keep responsibility human</w:t>
      </w:r>
    </w:p>
    <w:p>
      <w:pPr>
        <w:pStyle w:val="Heading2"/>
      </w:pPr>
      <w:r>
        <w:t>Worked example 1: Low-stakes acceptable use case</w:t>
      </w:r>
    </w:p>
    <w:p>
      <w:r>
        <w:t>A learner uses AI to brainstorm three subject-line options for an internal team reminder, then chooses and edits one.</w:t>
      </w:r>
    </w:p>
    <w:p>
      <w:r>
        <w:t>Why this is acceptable:</w:t>
      </w:r>
    </w:p>
    <w:p>
      <w:r>
        <w:t>low stakes</w:t>
      </w:r>
    </w:p>
    <w:p>
      <w:r>
        <w:t>easy to review</w:t>
      </w:r>
    </w:p>
    <w:p>
      <w:r>
        <w:t>limited risk if checked</w:t>
      </w:r>
    </w:p>
    <w:p>
      <w:r>
        <w:t>human still owns final choice</w:t>
      </w:r>
    </w:p>
    <w:p>
      <w:pPr>
        <w:pStyle w:val="Heading2"/>
      </w:pPr>
      <w:r>
        <w:t>Worked example 2: Medium-stakes case requiring review and revision</w:t>
      </w:r>
    </w:p>
    <w:p>
      <w:r>
        <w:t>A manager uses AI to draft a message explaining a process change to staff.</w:t>
      </w:r>
    </w:p>
    <w:p>
      <w:r>
        <w:t>Why review is needed:</w:t>
      </w:r>
    </w:p>
    <w:p>
      <w:r>
        <w:t>organizational impact</w:t>
      </w:r>
    </w:p>
    <w:p>
      <w:r>
        <w:t>tone matters</w:t>
      </w:r>
    </w:p>
    <w:p>
      <w:r>
        <w:t>details must be accurate</w:t>
      </w:r>
    </w:p>
    <w:p>
      <w:r>
        <w:t>hidden assumptions could create confusion</w:t>
      </w:r>
    </w:p>
    <w:p>
      <w:pPr>
        <w:pStyle w:val="Heading2"/>
      </w:pPr>
      <w:r>
        <w:t>Worked example 3: High-stakes case requiring escalation or non-use</w:t>
      </w:r>
    </w:p>
    <w:p>
      <w:r>
        <w:t>A user asks AI to recommend disciplinary action for an employee based on partial notes.</w:t>
      </w:r>
    </w:p>
    <w:p>
      <w:r>
        <w:t>Why this is not a direct-use task:</w:t>
      </w:r>
    </w:p>
    <w:p>
      <w:r>
        <w:t>fairness concerns</w:t>
      </w:r>
    </w:p>
    <w:p>
      <w:r>
        <w:t>incomplete evidence</w:t>
      </w:r>
    </w:p>
    <w:p>
      <w:r>
        <w:t>legal/HR implications</w:t>
      </w:r>
    </w:p>
    <w:p>
      <w:r>
        <w:t>strong human and formal review required</w:t>
      </w:r>
    </w:p>
    <w:p>
      <w:pPr>
        <w:pStyle w:val="Heading2"/>
      </w:pPr>
      <w:r>
        <w:t>Worked example 4: Example where nondisclosure would be misleading</w:t>
      </w:r>
    </w:p>
    <w:p>
      <w:r>
        <w:t>A student submits AI-generated work as if it reflects their unaided understanding in a context where original reasoning is being assessed.</w:t>
      </w:r>
    </w:p>
    <w:p>
      <w:r>
        <w:t>Teaching point:</w:t>
      </w:r>
    </w:p>
    <w:p>
      <w:r>
        <w:t>Disclosure and integrity are part of responsible use whenever hidden assistance changes what others believe about authorship or effort.</w:t>
      </w:r>
    </w:p>
    <w:p>
      <w:r>
        <w:t>Guided discussion questions</w:t>
      </w:r>
    </w:p>
    <w:p>
      <w:r>
        <w:t>Why do people sometimes act as if responsibility belongs to the tool?</w:t>
      </w:r>
    </w:p>
    <w:p>
      <w:r>
        <w:t>Which guardrails feel easiest to apply, and which feel hardest?</w:t>
      </w:r>
    </w:p>
    <w:p>
      <w:r>
        <w:t>When does disclosure matter most?</w:t>
      </w:r>
    </w:p>
    <w:p>
      <w:r>
        <w:t>What kinds of tasks should remain strongly human-led?</w:t>
      </w:r>
    </w:p>
    <w:p>
      <w:r>
        <w:t>How can teams avoid vague “use good judgment” guidance and build clearer rules?</w:t>
      </w:r>
    </w:p>
    <w:p>
      <w:pPr>
        <w:pStyle w:val="Heading3"/>
      </w:pPr>
      <w:r>
        <w:t>Practice activity 1: Scenario sorting</w:t>
      </w:r>
    </w:p>
    <w:p>
      <w:r>
        <w:t>Duration: 15-20 minutes</w:t>
      </w:r>
    </w:p>
    <w:p>
      <w:r>
        <w:t>Learners sort scenarios into:</w:t>
      </w:r>
    </w:p>
    <w:p>
      <w:r>
        <w:t>acceptable</w:t>
      </w:r>
    </w:p>
    <w:p>
      <w:r>
        <w:t>acceptable with stronger review</w:t>
      </w:r>
    </w:p>
    <w:p>
      <w:r>
        <w:t>revise or escalate</w:t>
      </w:r>
    </w:p>
    <w:p>
      <w:r>
        <w:t>inappropriate or do not use</w:t>
      </w:r>
    </w:p>
    <w:p>
      <w:r>
        <w:t>They must justify each choice using course ideas such as stakes, audience, evidence, disclosure, and accountability.</w:t>
      </w:r>
    </w:p>
    <w:p>
      <w:pPr>
        <w:pStyle w:val="Heading3"/>
      </w:pPr>
      <w:r>
        <w:t>Practice activity 2: Personal checklist build</w:t>
      </w:r>
    </w:p>
    <w:p>
      <w:r>
        <w:t>Duration: 15-20 minutes</w:t>
      </w:r>
    </w:p>
    <w:p>
      <w:r>
        <w:t>Each learner builds a personal responsible-use checklist with 5-8 items they can actually follow.</w:t>
      </w:r>
    </w:p>
    <w:p>
      <w:pPr>
        <w:pStyle w:val="Heading3"/>
      </w:pPr>
      <w:r>
        <w:t>Practice activity 3: Team policy mini-draft</w:t>
      </w:r>
    </w:p>
    <w:p>
      <w:r>
        <w:t>Duration: 15-20 minutes</w:t>
      </w:r>
    </w:p>
    <w:p>
      <w:r>
        <w:t>Small groups create a short practical guide for AI use in a shared setting such as:</w:t>
      </w:r>
    </w:p>
    <w:p>
      <w:r>
        <w:t>a classroom</w:t>
      </w:r>
    </w:p>
    <w:p>
      <w:r>
        <w:t>a workplace team</w:t>
      </w:r>
    </w:p>
    <w:p>
      <w:r>
        <w:t>a customer service unit</w:t>
      </w:r>
    </w:p>
    <w:p>
      <w:r>
        <w:t>a student study group</w:t>
      </w:r>
    </w:p>
    <w:p>
      <w:r>
        <w:t>The guide should include boundaries, review expectations, and escalation triggers.</w:t>
      </w:r>
    </w:p>
    <w:p>
      <w:pPr>
        <w:pStyle w:val="Heading3"/>
      </w:pPr>
      <w:r>
        <w:t>Practice activity 4: Final reflection circle or written synthesis</w:t>
      </w:r>
    </w:p>
    <w:p>
      <w:r>
        <w:t>Duration: 15-20 minutes</w:t>
      </w:r>
    </w:p>
    <w:p>
      <w:r>
        <w:t>Learners explain what responsible AI use means to them now compared with the start of the course.</w:t>
      </w:r>
    </w:p>
    <w:p>
      <w:pPr>
        <w:pStyle w:val="Heading3"/>
      </w:pPr>
      <w:r>
        <w:t>Reflection activity</w:t>
      </w:r>
    </w:p>
    <w:p>
      <w:r>
        <w:t>Ask learners to write brief responses to these prompts:</w:t>
      </w:r>
    </w:p>
    <w:p>
      <w:r>
        <w:t>What is the most important guardrail you will apply in your own AI use?</w:t>
      </w:r>
    </w:p>
    <w:p>
      <w:r>
        <w:t>What kind of task would you now handle more cautiously than before this course?</w:t>
      </w:r>
    </w:p>
    <w:p>
      <w:r>
        <w:t>What does “human accountability” mean in practical, everyday terms?</w:t>
      </w:r>
    </w:p>
    <w:p>
      <w:pPr>
        <w:pStyle w:val="Heading2"/>
      </w:pPr>
      <w:r>
        <w:t>Checkpoint assessment</w:t>
      </w:r>
    </w:p>
    <w:p>
      <w:pPr>
        <w:pStyle w:val="Heading2"/>
      </w:pPr>
      <w:r>
        <w:t>Part A: Knowledge check</w:t>
      </w:r>
    </w:p>
    <w:p>
      <w:r>
        <w:t>Why does responsibility remain with the human user or organization?</w:t>
      </w:r>
    </w:p>
    <w:p>
      <w:r>
        <w:t>Give three examples of practical AI guardrails.</w:t>
      </w:r>
    </w:p>
    <w:p>
      <w:r>
        <w:t>Why might disclosure matter even outside formal academic settings?</w:t>
      </w:r>
    </w:p>
    <w:p>
      <w:r>
        <w:t>What makes a task higher-stakes in responsible-use terms?</w:t>
      </w:r>
    </w:p>
    <w:p>
      <w:r>
        <w:t>Give one example of a situation that requires escalation or stronger human review.</w:t>
      </w:r>
    </w:p>
    <w:p>
      <w:pPr>
        <w:pStyle w:val="Heading2"/>
      </w:pPr>
      <w:r>
        <w:t>Part B: Capstone scenario</w:t>
      </w:r>
    </w:p>
    <w:p>
      <w:r>
        <w:t>Learners are given a realistic scenario involving AI use in work, study, or public communication. They must:</w:t>
      </w:r>
    </w:p>
    <w:p>
      <w:r>
        <w:t>decide whether AI use is acceptable, risky, or inappropriate</w:t>
      </w:r>
    </w:p>
    <w:p>
      <w:r>
        <w:t>name the required guardrails</w:t>
      </w:r>
    </w:p>
    <w:p>
      <w:pPr>
        <w:pStyle w:val="ListBullet"/>
      </w:pPr>
      <w:r>
        <w:t>identify any disclosure needs</w:t>
      </w:r>
    </w:p>
    <w:p>
      <w:pPr>
        <w:pStyle w:val="ListBullet"/>
      </w:pPr>
      <w:r>
        <w:t>explain what human review or escalation is necessary</w:t>
      </w:r>
    </w:p>
    <w:p>
      <w:r>
        <w:t>justify their decision using ideas from across the course</w:t>
      </w:r>
    </w:p>
    <w:p>
      <w:r>
        <w:t>Model answer guide</w:t>
      </w:r>
    </w:p>
    <w:p>
      <w:r>
        <w:t>Knowledge check guidance</w:t>
      </w:r>
    </w:p>
    <w:p>
      <w:r>
        <w:t>Responsibility remains with the human because humans choose whether to trust, use, send, submit, publish, or act on the output.</w:t>
      </w:r>
    </w:p>
    <w:p>
      <w:r>
        <w:t>Guardrails may include claim verification, source boundaries, sensitivity protection, human review, disclosure, and escalation.</w:t>
      </w:r>
    </w:p>
    <w:p>
      <w:r>
        <w:t>Disclosure matters when hidden AI help would mislead others about authorship, effort, judgment, or evidence basis.</w:t>
      </w:r>
    </w:p>
    <w:p>
      <w:r>
        <w:t>A task becomes higher-stakes when errors could affect people, decisions, trust, safety, money, fairness, or reputation.</w:t>
      </w:r>
    </w:p>
    <w:p>
      <w:r>
        <w:t>Examples may include legal language, disciplinary decisions, medical recommendations, public safety communication, or formal performance evaluation.</w:t>
      </w:r>
    </w:p>
    <w:p>
      <w:r>
        <w:t>Capstone guidance</w:t>
      </w:r>
    </w:p>
    <w:p>
      <w:r>
        <w:t>Strong answers should show balanced judgment, not fear or blind acceptance. The learner should connect earlier modules into one clear responsible-use decision.</w:t>
      </w:r>
    </w:p>
    <w:p>
      <w:r>
        <w:t>Misconceptions to listen for during facilitation</w:t>
      </w:r>
    </w:p>
    <w:p>
      <w:r>
        <w:t>Watch for these learner comments and address them carefully:</w:t>
      </w:r>
    </w:p>
    <w:p>
      <w:r>
        <w:t>“The AI wrote it, not me.”</w:t>
      </w:r>
    </w:p>
    <w:p>
      <w:r>
        <w:t>“As long as the result is useful, the process does not matter.”</w:t>
      </w:r>
    </w:p>
    <w:p>
      <w:r>
        <w:t>“Disclosure only matters when someone asks.”</w:t>
      </w:r>
    </w:p>
    <w:p>
      <w:r>
        <w:t>“Ethics is too abstract to affect daily use.”</w:t>
      </w:r>
    </w:p>
    <w:p>
      <w:r>
        <w:t>“Low-stakes shortcuts do not shape important habits.”</w:t>
      </w:r>
    </w:p>
    <w:p>
      <w:r>
        <w:t>These comments often reveal a weak sense of accountability.</w:t>
      </w:r>
    </w:p>
    <w:p>
      <w:r>
        <w:t>Differentiation notes</w:t>
      </w:r>
    </w:p>
    <w:p>
      <w:r>
        <w:t>For beginners</w:t>
      </w:r>
    </w:p>
    <w:p>
      <w:r>
        <w:t>Keep guardrails practical and scenario-based. Use clear everyday examples rather than abstract policy language.</w:t>
      </w:r>
    </w:p>
    <w:p>
      <w:pPr>
        <w:pStyle w:val="Heading3"/>
      </w:pPr>
      <w:r>
        <w:t>For more advanced learners</w:t>
      </w:r>
    </w:p>
    <w:p>
      <w:r>
        <w:t>Push them to design sharper decision frameworks, disclosure rules, and escalation thresholds.</w:t>
      </w:r>
    </w:p>
    <w:p>
      <w:r>
        <w:t>For workplace groups</w:t>
      </w:r>
    </w:p>
    <w:p>
      <w:r>
        <w:t>Use examples from communication, reporting, internal support, hiring, feedback, and customer operations.</w:t>
      </w:r>
    </w:p>
    <w:p>
      <w:r>
        <w:t>For school or youth settings</w:t>
      </w:r>
    </w:p>
    <w:p>
      <w:r>
        <w:t>Use examples from study support, submissions, group work, explanations, and honesty expectations.</w:t>
      </w:r>
    </w:p>
    <w:p>
      <w:pPr>
        <w:pStyle w:val="Heading3"/>
      </w:pPr>
      <w:r>
        <w:t>Facilitator notes for stronger delivery</w:t>
      </w:r>
    </w:p>
    <w:p>
      <w:r>
        <w:t>Keep bringing the discussion back to consequences and accountability.</w:t>
      </w:r>
    </w:p>
    <w:p>
      <w:r>
        <w:t>Ask learners to justify why a scenario belongs in a category.</w:t>
      </w:r>
    </w:p>
    <w:p>
      <w:r>
        <w:t>Emphasize that responsible use is a workflow practice, not a slogan.</w:t>
      </w:r>
    </w:p>
    <w:p>
      <w:r>
        <w:t>Reward nuance: some tasks are acceptable only with stronger review.</w:t>
      </w:r>
    </w:p>
    <w:p>
      <w:r>
        <w:t>Use the closing synthesis to connect the whole course into one coherent posture.</w:t>
      </w:r>
    </w:p>
    <w:p>
      <w:r>
        <w:t>Exit ticket</w:t>
      </w:r>
    </w:p>
    <w:p>
      <w:r>
        <w:t>Before leaving, each learner completes this sentence:</w:t>
      </w:r>
    </w:p>
    <w:p>
      <w:r>
        <w:t>“Going forward, responsible AI use for me means using it with clear ____________, appropriate ____________, and full human ____________.”</w:t>
      </w:r>
    </w:p>
    <w:p>
      <w:r>
        <w:t>Platform-ready lesson block mapping</w:t>
      </w:r>
    </w:p>
    <w:p>
      <w:r>
        <w:t>Lesson block 1: Human accountability</w:t>
      </w:r>
    </w:p>
    <w:p>
      <w:r>
        <w:t>Lesson block 2: Practical guardrails</w:t>
      </w:r>
    </w:p>
    <w:p>
      <w:r>
        <w:t>Lesson block 3: Scenario judgment</w:t>
      </w:r>
    </w:p>
    <w:p>
      <w:r>
        <w:t>Lesson block 4: Personal and team rules</w:t>
      </w:r>
    </w:p>
    <w:p>
      <w:r>
        <w:t>Lesson block 5: Course synthesis</w:t>
      </w:r>
    </w:p>
    <w:p>
      <w:pPr>
        <w:pStyle w:val="Heading3"/>
      </w:pPr>
      <w:r>
        <w:t>Lesson block 6: Worked examples</w:t>
      </w:r>
    </w:p>
    <w:p>
      <w:pPr>
        <w:pStyle w:val="Heading3"/>
      </w:pPr>
      <w:r>
        <w:t>Lesson block 7: Practice lab</w:t>
      </w:r>
    </w:p>
    <w:p>
      <w:pPr>
        <w:pStyle w:val="Heading3"/>
      </w:pPr>
      <w:r>
        <w:t>Lesson block 8: Reflection and checkpoint</w:t>
      </w:r>
    </w:p>
    <w:p>
      <w:pPr>
        <w:pStyle w:val="Heading3"/>
      </w:pPr>
      <w:r>
        <w:t>Assessment alignment matrix</w:t>
      </w:r>
    </w:p>
    <w:p>
      <w:r>
        <w:t>Explain human accountability -&gt; Part 1, knowledge check, worked examples</w:t>
      </w:r>
    </w:p>
    <w:p>
      <w:r>
        <w:t>Apply practical guardrails -&gt; Part 2, scenario sorting, checklist build</w:t>
      </w:r>
    </w:p>
    <w:p>
      <w:r>
        <w:t>Distinguish acceptable vs risky use -&gt; Opening activity, worked examples, capstone</w:t>
      </w:r>
    </w:p>
    <w:p>
      <w:r>
        <w:t>Recognize disclosure/escalation needs -&gt; Part 2 and Part 3, capstone scenario</w:t>
      </w:r>
    </w:p>
    <w:p>
      <w:r>
        <w:t>Build a responsible-use checklist -&gt; Personal checklist, team draft</w:t>
      </w:r>
    </w:p>
    <w:p>
      <w:pPr>
        <w:pStyle w:val="Heading3"/>
      </w:pPr>
      <w:r>
        <w:t>State a mature personal stance -&gt; Reflection prompts, exit ticket</w:t>
      </w:r>
    </w:p>
    <w:p>
      <w:r>
        <w:t>Validation and quality assurance checklist</w:t>
      </w:r>
    </w:p>
    <w:p>
      <w:r>
        <w:t>Structural completeness</w:t>
      </w:r>
    </w:p>
    <w:p>
      <w:r>
        <w:t>module title is clear and learner-facing</w:t>
      </w:r>
    </w:p>
    <w:p>
      <w:r>
        <w:t>overview explains course-closing purpose clearly</w:t>
      </w:r>
    </w:p>
    <w:p>
      <w:r>
        <w:t>timing supports full instructional delivery</w:t>
      </w:r>
    </w:p>
    <w:p>
      <w:r>
        <w:t>outcomes are explicit and assessable</w:t>
      </w:r>
    </w:p>
    <w:p>
      <w:r>
        <w:t>teaching sequence synthesizes prior learning coherently</w:t>
      </w:r>
    </w:p>
    <w:p>
      <w:r>
        <w:t>reflection and assessment are both present</w:t>
      </w:r>
    </w:p>
    <w:p>
      <w:r>
        <w:t>Depth and rigor</w:t>
      </w:r>
    </w:p>
    <w:p>
      <w:r>
        <w:t>guardrails are practical, not abstract</w:t>
      </w:r>
    </w:p>
    <w:p>
      <w:r>
        <w:t>learners must classify, justify, and synthesize</w:t>
      </w:r>
    </w:p>
    <w:p>
      <w:r>
        <w:t>disclosure and escalation are explicitly addressed</w:t>
      </w:r>
    </w:p>
    <w:p>
      <w:r>
        <w:t>responsibility remains human throughout</w:t>
      </w:r>
    </w:p>
    <w:p>
      <w:r>
        <w:t>the module functions as a true course capstone</w:t>
      </w:r>
    </w:p>
    <w:p>
      <w:pPr>
        <w:pStyle w:val="Heading3"/>
      </w:pPr>
      <w:r>
        <w:t>Facilitator readiness</w:t>
      </w:r>
    </w:p>
    <w:p>
      <w:r>
        <w:t>discussion prompts are included</w:t>
      </w:r>
    </w:p>
    <w:p>
      <w:r>
        <w:t>misconceptions to watch for are included</w:t>
      </w:r>
    </w:p>
    <w:p>
      <w:r>
        <w:t>model answer guidance exists</w:t>
      </w:r>
    </w:p>
    <w:p>
      <w:r>
        <w:t>differentiation notes exist for different learner groups</w:t>
      </w:r>
    </w:p>
    <w:p>
      <w:r>
        <w:t>Platform mapping readiness</w:t>
      </w:r>
    </w:p>
    <w:p>
      <w:r>
        <w:t>content can be split into lesson blocks without rewriting core teaching</w:t>
      </w:r>
    </w:p>
    <w:p>
      <w:r>
        <w:t>scenario activities can function in facilitator-led or self-study mode</w:t>
      </w:r>
    </w:p>
    <w:p>
      <w:pPr>
        <w:pStyle w:val="ListBullet"/>
      </w:pPr>
      <w:r>
        <w:t>checkpoint can become UI interactions for judgment and justification</w:t>
      </w:r>
    </w:p>
    <w:p>
      <w:r>
        <w:t>module has enough synthesis and variation to close the course strongly</w:t>
      </w:r>
    </w:p>
    <w:p>
      <w:r>
        <w:t>Validation check</w:t>
      </w:r>
    </w:p>
    <w:p>
      <w:r>
        <w:t>This module now includes:</w:t>
      </w:r>
    </w:p>
    <w:p>
      <w:r>
        <w:t>clear overview and rationale</w:t>
      </w:r>
    </w:p>
    <w:p>
      <w:r>
        <w:t>explicit outcomes</w:t>
      </w:r>
    </w:p>
    <w:p>
      <w:r>
        <w:t>timed delivery guidance</w:t>
      </w:r>
    </w:p>
    <w:p>
      <w:r>
        <w:t>misconception correction layer</w:t>
      </w:r>
    </w:p>
    <w:p>
      <w:r>
        <w:t>multi-part teaching sequence</w:t>
      </w:r>
    </w:p>
    <w:p>
      <w:r>
        <w:t>worked examples with responsible-use logic</w:t>
      </w:r>
    </w:p>
    <w:p>
      <w:r>
        <w:t>guided discussion prompts</w:t>
      </w:r>
    </w:p>
    <w:p>
      <w:r>
        <w:t>multiple practice activities</w:t>
      </w:r>
    </w:p>
    <w:p>
      <w:r>
        <w:t>reflection</w:t>
      </w:r>
    </w:p>
    <w:p>
      <w:pPr>
        <w:pStyle w:val="ListBullet"/>
      </w:pPr>
      <w:r>
        <w:t>checkpoint assessment</w:t>
      </w:r>
    </w:p>
    <w:p>
      <w:r>
        <w:t>facilitator guidance</w:t>
      </w:r>
    </w:p>
    <w:p>
      <w:pPr>
        <w:pStyle w:val="ListBullet"/>
      </w:pPr>
      <w:r>
        <w:t>mapping notes</w:t>
      </w:r>
    </w:p>
    <w:p>
      <w:r>
        <w:t>It is aligned to the same premium authoring standard as the upgraded Course 1 modules.</w:t>
      </w:r>
    </w:p>
    <w:p>
      <w:pPr>
        <w:pStyle w:val="Heading2"/>
      </w:pPr>
      <w:r>
        <w:t>Added platform-ready completion layer</w:t>
      </w:r>
    </w:p>
    <w:p>
      <w:pPr>
        <w:pStyle w:val="Heading3"/>
      </w:pPr>
      <w:r>
        <w:t>Premium completion upgrade</w:t>
      </w:r>
    </w:p>
    <w:p>
      <w:pPr>
        <w:pStyle w:val="ListBullet"/>
      </w:pPr>
      <w:r>
        <w:t>Expanded responsibility from ethics language into operational habits: disclosure, review, escalation, privacy, and accountability.</w:t>
      </w:r>
    </w:p>
    <w:p>
      <w:pPr>
        <w:pStyle w:val="ListBullet"/>
      </w:pPr>
      <w:r>
        <w:t>Added guardrail design practice so learners create usable rules instead of vague promises.</w:t>
      </w:r>
    </w:p>
    <w:p>
      <w:pPr>
        <w:pStyle w:val="ListBullet"/>
      </w:pPr>
      <w:r>
        <w:t>Added a final synthesis checkpoint before the course shifts into advanced application modules.</w:t>
      </w:r>
    </w:p>
    <w:p>
      <w:pPr>
        <w:pStyle w:val="Heading3"/>
      </w:pPr>
      <w:r>
        <w:t>Self-learner success path</w:t>
      </w:r>
    </w:p>
    <w:p>
      <w:pPr>
        <w:pStyle w:val="ListBullet"/>
      </w:pPr>
      <w:r>
        <w:t>Choose one AI use case and list what could go wrong.</w:t>
      </w:r>
    </w:p>
    <w:p>
      <w:pPr>
        <w:pStyle w:val="ListBullet"/>
      </w:pPr>
      <w:r>
        <w:t>Create three guardrails: before use, during use, and before sharing.</w:t>
      </w:r>
    </w:p>
    <w:p>
      <w:pPr>
        <w:pStyle w:val="ListBullet"/>
      </w:pPr>
      <w:r>
        <w:t>Write a short accountability statement naming what remains the human user's responsibility.</w:t>
      </w:r>
    </w:p>
    <w:p>
      <w:pPr>
        <w:pStyle w:val="Heading3"/>
      </w:pPr>
      <w:r>
        <w:t>Evidence of completion</w:t>
      </w:r>
    </w:p>
    <w:p>
      <w:pPr>
        <w:pStyle w:val="ListBullet"/>
      </w:pPr>
      <w:r>
        <w:t>Use-case risk review.</w:t>
      </w:r>
    </w:p>
    <w:p>
      <w:pPr>
        <w:pStyle w:val="ListBullet"/>
      </w:pPr>
      <w:r>
        <w:t>Practical guardrail checklist.</w:t>
      </w:r>
    </w:p>
    <w:p>
      <w:pPr>
        <w:pStyle w:val="ListBullet"/>
      </w:pPr>
      <w:r>
        <w:t>Human accountability statement.</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Guardrail checklist.</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10: AI for Research, Analysis, and Synthesis</w:t>
      </w:r>
    </w:p>
    <w:p>
      <w:pPr>
        <w:pStyle w:val="Heading2"/>
      </w:pPr>
      <w:r>
        <w:t>Module overview</w:t>
      </w:r>
    </w:p>
    <w:p>
      <w:r>
        <w:t>This module teaches learners how to use AI to support research, analysis, and synthesis without confusing speed with rigor. The focus is on using AI to organize information, compare perspectives, surface themes, and build early analytical drafts while preserving evidence discipline and human judgment.</w:t>
      </w:r>
    </w:p>
    <w:p>
      <w:r>
        <w:t>Research support is one of the most valuable uses of AI, but it is also one of the easiest places to become careless. Learners can quickly move from helpful synthesis to unsupported claims if they fail to ground outputs in real materials or verify what matters.</w:t>
      </w:r>
    </w:p>
    <w:p>
      <w:r>
        <w:t>By the end of this module, learners should be able to use AI to assist early-stage research and analysis while keeping a strong boundary between exploratory support and evidence-backed conclusions.</w:t>
      </w:r>
    </w:p>
    <w:p>
      <w:pPr>
        <w:pStyle w:val="Heading2"/>
      </w:pPr>
      <w:r>
        <w:t>Time guidance</w:t>
      </w:r>
    </w:p>
    <w:p>
      <w:r>
        <w:t>Opening source-quality diagnostic: 10-15 minutes</w:t>
      </w:r>
    </w:p>
    <w:p>
      <w:r>
        <w:t>Core teaching and analysis workflow: 40-50 minutes</w:t>
      </w:r>
    </w:p>
    <w:p>
      <w:pPr>
        <w:pStyle w:val="Heading2"/>
      </w:pPr>
      <w:r>
        <w:t>Worked examples and synthesis walkthroughs: 30-40 minutes</w:t>
      </w:r>
    </w:p>
    <w:p>
      <w:pPr>
        <w:pStyle w:val="Heading3"/>
      </w:pPr>
      <w:r>
        <w:t>Practice activities: 40-50 minutes</w:t>
      </w:r>
    </w:p>
    <w:p>
      <w:pPr>
        <w:pStyle w:val="Heading3"/>
      </w:pPr>
      <w:r>
        <w:t>Reflection and checkpoint: 15-20 minutes</w:t>
      </w:r>
    </w:p>
    <w:p>
      <w:r>
        <w:t>Total expected duration: 2 hours 15 minutes to 2 hours 55 minutes</w:t>
      </w:r>
    </w:p>
    <w:p>
      <w:pPr>
        <w:pStyle w:val="Heading2"/>
      </w:pPr>
      <w:r>
        <w:t>Why this module matters</w:t>
      </w:r>
    </w:p>
    <w:p>
      <w:r>
        <w:t>People increasingly use AI to summarize sources, compare findings, generate briefs, and structure reports. Done well, this saves time and improves visibility across large information sets. Done badly, it creates weak synthesis, missing nuance, and unsupported confidence.</w:t>
      </w:r>
    </w:p>
    <w:p>
      <w:r>
        <w:t>This module matters because learners need to know how to:</w:t>
      </w:r>
    </w:p>
    <w:p>
      <w:r>
        <w:t>define research questions clearly</w:t>
      </w:r>
    </w:p>
    <w:p>
      <w:pPr>
        <w:pStyle w:val="ListBullet"/>
      </w:pPr>
      <w:r>
        <w:t>distinguish source material from interpretation</w:t>
      </w:r>
    </w:p>
    <w:p>
      <w:pPr>
        <w:pStyle w:val="ListBullet"/>
      </w:pPr>
      <w:r>
        <w:t>use AI to organize and compare rather than invent</w:t>
      </w:r>
    </w:p>
    <w:p>
      <w:pPr>
        <w:pStyle w:val="ListBullet"/>
      </w:pPr>
      <w:r>
        <w:t>identify where synthesis is helpful and where verification is essential</w:t>
      </w:r>
    </w:p>
    <w:p>
      <w:r>
        <w:t>preserve evidence trails in analysis work</w:t>
      </w:r>
    </w:p>
    <w:p>
      <w:pPr>
        <w:pStyle w:val="Heading2"/>
      </w:pPr>
      <w:r>
        <w:t>Learning outcomes</w:t>
      </w:r>
    </w:p>
    <w:p>
      <w:r>
        <w:t>By the end of this module, learners will be able to:</w:t>
      </w:r>
    </w:p>
    <w:p>
      <w:r>
        <w:t>Use AI to organize source material into themes, summaries, and comparisons.</w:t>
      </w:r>
    </w:p>
    <w:p>
      <w:r>
        <w:t>Distinguish exploratory synthesis from evidence-backed conclusion.</w:t>
      </w:r>
    </w:p>
    <w:p>
      <w:r>
        <w:t>Prompt AI for source-aware analytical support.</w:t>
      </w:r>
    </w:p>
    <w:p>
      <w:r>
        <w:t>Build a simple research-assist workflow using notes, excerpts, or documents.</w:t>
      </w:r>
    </w:p>
    <w:p>
      <w:r>
        <w:t>Spot weak synthesis patterns such as overgeneralization or false certainty.</w:t>
      </w:r>
    </w:p>
    <w:p>
      <w:r>
        <w:t>Produce a more reviewable AI-supported analysis draft.</w:t>
      </w:r>
    </w:p>
    <w:p>
      <w:pPr>
        <w:pStyle w:val="Heading2"/>
      </w:pPr>
      <w:r>
        <w:t>Key understanding targets</w:t>
      </w:r>
    </w:p>
    <w:p>
      <w:r>
        <w:t>Research support is strongest when the source boundary is clear.</w:t>
      </w:r>
    </w:p>
    <w:p>
      <w:r>
        <w:t>Synthesis is not the same as proof.</w:t>
      </w:r>
    </w:p>
    <w:p>
      <w:r>
        <w:t>Good analytical use often starts with good material selection and question framing.</w:t>
      </w:r>
    </w:p>
    <w:p>
      <w:r>
        <w:t>AI can help compare, cluster, and structure, but humans still evaluate significance.</w:t>
      </w:r>
    </w:p>
    <w:p>
      <w:r>
        <w:t>Conclusions should become more cautious when evidence is thin or mixed.</w:t>
      </w:r>
    </w:p>
    <w:p>
      <w:pPr>
        <w:pStyle w:val="Heading2"/>
      </w:pPr>
      <w:r>
        <w:t>Misconceptions this module must correct</w:t>
      </w:r>
    </w:p>
    <w:p>
      <w:r>
        <w:t>Misconception 1: If AI summarizes several sources, the result is automatically reliable</w:t>
      </w:r>
    </w:p>
    <w:p>
      <w:r>
        <w:t>Reality: Summaries can omit context, flatten nuance, or add unsupported links between sources.</w:t>
      </w:r>
    </w:p>
    <w:p>
      <w:r>
        <w:t>Misconception 2: Faster synthesis means stronger analysis</w:t>
      </w:r>
    </w:p>
    <w:p>
      <w:r>
        <w:t>Reality: Strong analysis still depends on source quality, reasoning, and review.</w:t>
      </w:r>
    </w:p>
    <w:p>
      <w:r>
        <w:t>Misconception 3: AI can replace the need to trace where a conclusion came from</w:t>
      </w:r>
    </w:p>
    <w:p>
      <w:r>
        <w:t>Reality: Traceability matters, especially when findings are being shared, taught, or used for decisions.</w:t>
      </w:r>
    </w:p>
    <w:p>
      <w:r>
        <w:t>Instructor intent</w:t>
      </w:r>
    </w:p>
    <w:p>
      <w:r>
        <w:t>Teach this module as disciplined research assistance, not automated authority. Learners should leave knowing how to use AI to reduce friction while protecting rigor.</w:t>
      </w:r>
    </w:p>
    <w:p>
      <w:pPr>
        <w:pStyle w:val="Heading3"/>
      </w:pPr>
      <w:r>
        <w:t>Opening activity: what makes a source useful?</w:t>
      </w:r>
    </w:p>
    <w:p>
      <w:r>
        <w:t>Learners compare three items: a raw note set, a credible excerpt, and a confident unsupported summary. Ask which one is most useful for careful analysis and why.</w:t>
      </w:r>
    </w:p>
    <w:p>
      <w:pPr>
        <w:pStyle w:val="Heading2"/>
      </w:pPr>
      <w:r>
        <w:t>Core teaching sequence</w:t>
      </w:r>
    </w:p>
    <w:p>
      <w:pPr>
        <w:pStyle w:val="Heading2"/>
      </w:pPr>
      <w:r>
        <w:t>Part 1: Define the question before the summary</w:t>
      </w:r>
    </w:p>
    <w:p>
      <w:r>
        <w:t>Show how vague research prompts create vague analysis.</w:t>
      </w:r>
    </w:p>
    <w:p>
      <w:pPr>
        <w:pStyle w:val="Heading2"/>
      </w:pPr>
      <w:r>
        <w:t>Part 2: Source-aware synthesis</w:t>
      </w:r>
    </w:p>
    <w:p>
      <w:r>
        <w:t>Teach prompts that anchor the AI in provided material and ask it to separate:</w:t>
      </w:r>
    </w:p>
    <w:p>
      <w:r>
        <w:t>direct source points</w:t>
      </w:r>
    </w:p>
    <w:p>
      <w:r>
        <w:t>recurring themes</w:t>
      </w:r>
    </w:p>
    <w:p>
      <w:r>
        <w:t>uncertainties</w:t>
      </w:r>
    </w:p>
    <w:p>
      <w:r>
        <w:t>contrasting perspectives</w:t>
      </w:r>
    </w:p>
    <w:p>
      <w:pPr>
        <w:pStyle w:val="Heading2"/>
      </w:pPr>
      <w:r>
        <w:t>Part 3: Comparison and clustering</w:t>
      </w:r>
    </w:p>
    <w:p>
      <w:r>
        <w:t>Show how AI can help compare documents, identify repeated ideas, and group information into themes.</w:t>
      </w:r>
    </w:p>
    <w:p>
      <w:pPr>
        <w:pStyle w:val="Heading2"/>
      </w:pPr>
      <w:r>
        <w:t>Part 4: Risks in AI-assisted analysis</w:t>
      </w:r>
    </w:p>
    <w:p>
      <w:r>
        <w:t>Teach learners to watch for:</w:t>
      </w:r>
    </w:p>
    <w:p>
      <w:r>
        <w:t>invented source relationships</w:t>
      </w:r>
    </w:p>
    <w:p>
      <w:r>
        <w:t>overgeneralization</w:t>
      </w:r>
    </w:p>
    <w:p>
      <w:r>
        <w:t>false consensus</w:t>
      </w:r>
    </w:p>
    <w:p>
      <w:r>
        <w:t>dropped nuance</w:t>
      </w:r>
    </w:p>
    <w:p>
      <w:r>
        <w:t>overstated recommendation language</w:t>
      </w:r>
    </w:p>
    <w:p>
      <w:pPr>
        <w:pStyle w:val="Heading2"/>
      </w:pPr>
      <w:r>
        <w:t>Part 5: A research-assist workflow</w:t>
      </w:r>
    </w:p>
    <w:p>
      <w:r>
        <w:t>gather sources or notes</w:t>
      </w:r>
    </w:p>
    <w:p>
      <w:r>
        <w:t>define the question</w:t>
      </w:r>
    </w:p>
    <w:p>
      <w:r>
        <w:t>summarize each source</w:t>
      </w:r>
    </w:p>
    <w:p>
      <w:pPr>
        <w:pStyle w:val="ListBullet"/>
      </w:pPr>
      <w:r>
        <w:t>compare themes and differences</w:t>
      </w:r>
    </w:p>
    <w:p>
      <w:r>
        <w:t>mark uncertainties</w:t>
      </w:r>
    </w:p>
    <w:p>
      <w:r>
        <w:t>draft analysis</w:t>
      </w:r>
    </w:p>
    <w:p>
      <w:r>
        <w:t>human review and evidence check</w:t>
      </w:r>
    </w:p>
    <w:p>
      <w:pPr>
        <w:pStyle w:val="Heading2"/>
      </w:pPr>
      <w:r>
        <w:t>Worked example 1: Comparing three source excerpts</w:t>
      </w:r>
    </w:p>
    <w:p>
      <w:pPr>
        <w:pStyle w:val="Heading2"/>
      </w:pPr>
      <w:r>
        <w:t>Worked example 2: Turning interviews into theme clusters</w:t>
      </w:r>
    </w:p>
    <w:p>
      <w:pPr>
        <w:pStyle w:val="Heading2"/>
      </w:pPr>
      <w:r>
        <w:t>Worked example 3: Weak synthesis that sounds stronger than the evidence</w:t>
      </w:r>
    </w:p>
    <w:p>
      <w:pPr>
        <w:pStyle w:val="Heading2"/>
      </w:pPr>
      <w:r>
        <w:t>Worked example 4: Better analytical brief with uncertainty language</w:t>
      </w:r>
    </w:p>
    <w:p>
      <w:r>
        <w:t>Guided discussion questions</w:t>
      </w:r>
    </w:p>
    <w:p>
      <w:r>
        <w:t>What makes synthesis useful but dangerous?</w:t>
      </w:r>
    </w:p>
    <w:p>
      <w:r>
        <w:t>Why does traceability matter in analysis?</w:t>
      </w:r>
    </w:p>
    <w:p>
      <w:r>
        <w:t>What kinds of claims should remain cautious even after AI support?</w:t>
      </w:r>
    </w:p>
    <w:p>
      <w:r>
        <w:t>How can AI help without becoming the analyst?</w:t>
      </w:r>
    </w:p>
    <w:p>
      <w:pPr>
        <w:pStyle w:val="Heading3"/>
      </w:pPr>
      <w:r>
        <w:t>Practice activity 1: source-to-theme map</w:t>
      </w:r>
    </w:p>
    <w:p>
      <w:pPr>
        <w:pStyle w:val="Heading3"/>
      </w:pPr>
      <w:r>
        <w:t>Practice activity 2: question framing rewrite</w:t>
      </w:r>
    </w:p>
    <w:p>
      <w:pPr>
        <w:pStyle w:val="Heading3"/>
      </w:pPr>
      <w:r>
        <w:t>Practice activity 3: compare-and-contrast brief</w:t>
      </w:r>
    </w:p>
    <w:p>
      <w:pPr>
        <w:pStyle w:val="Heading3"/>
      </w:pPr>
      <w:r>
        <w:t>Practice activity 4: uncertainty labeling exercise</w:t>
      </w:r>
    </w:p>
    <w:p>
      <w:pPr>
        <w:pStyle w:val="Heading3"/>
      </w:pPr>
      <w:r>
        <w:t>Reflection activity</w:t>
      </w:r>
    </w:p>
    <w:p>
      <w:r>
        <w:t>Where could AI save you the most time in analysis work?</w:t>
      </w:r>
    </w:p>
    <w:p>
      <w:r>
        <w:t>What kind of analytical error are you most likely to miss?</w:t>
      </w:r>
    </w:p>
    <w:p>
      <w:pPr>
        <w:pStyle w:val="Heading3"/>
      </w:pPr>
      <w:r>
        <w:t>What will you now review more carefully in AI-supported synthesis?</w:t>
      </w:r>
    </w:p>
    <w:p>
      <w:pPr>
        <w:pStyle w:val="Heading2"/>
      </w:pPr>
      <w:r>
        <w:t>Checkpoint assessment</w:t>
      </w:r>
    </w:p>
    <w:p>
      <w:pPr>
        <w:pStyle w:val="Heading2"/>
      </w:pPr>
      <w:r>
        <w:t>Part A knowledge check on source-aware synthesis, theme comparison, uncertainty, and evidence trails.</w:t>
      </w:r>
    </w:p>
    <w:p>
      <w:pPr>
        <w:pStyle w:val="Heading2"/>
      </w:pPr>
      <w:r>
        <w:t>Part B applied task: turn a small source pack into a cautious analytical brief with clear theme separation and one flagged uncertainty.</w:t>
      </w:r>
    </w:p>
    <w:p>
      <w:r>
        <w:t>Model answer guide</w:t>
      </w:r>
    </w:p>
    <w:p>
      <w:r>
        <w:t>Strong answers show source awareness, clear theme grouping, careful wording, and visible distinction between what the material supports and what still needs review.</w:t>
      </w:r>
    </w:p>
    <w:p>
      <w:r>
        <w:t>Misconceptions to listen for during facilitation</w:t>
      </w:r>
    </w:p>
    <w:p>
      <w:r>
        <w:t>“A good summary is the same as analysis.”</w:t>
      </w:r>
    </w:p>
    <w:p>
      <w:r>
        <w:t>“If multiple themes appear, they must be equally important.”</w:t>
      </w:r>
    </w:p>
    <w:p>
      <w:r>
        <w:t>“AI can determine significance for me.”</w:t>
      </w:r>
    </w:p>
    <w:p>
      <w:r>
        <w:t>“If the final brief sounds polished, the evidence trail matters less.”</w:t>
      </w:r>
    </w:p>
    <w:p>
      <w:r>
        <w:t>Differentiation notes</w:t>
      </w:r>
    </w:p>
    <w:p>
      <w:r>
        <w:t>Use short source packs for beginners and more mixed evidence sets for advanced learners.</w:t>
      </w:r>
    </w:p>
    <w:p>
      <w:pPr>
        <w:pStyle w:val="Heading3"/>
      </w:pPr>
      <w:r>
        <w:t>Facilitator notes for stronger delivery</w:t>
      </w:r>
    </w:p>
    <w:p>
      <w:r>
        <w:t>Keep asking learners where each conclusion came from and what would need checking before sharing the analysis.</w:t>
      </w:r>
    </w:p>
    <w:p>
      <w:r>
        <w:t>Exit ticket</w:t>
      </w:r>
    </w:p>
    <w:p>
      <w:r>
        <w:t>“When I use AI for research or analysis, I will treat synthesis as a starting point for ____________, not a substitute for ____________.”</w:t>
      </w:r>
    </w:p>
    <w:p>
      <w:r>
        <w:t>Platform-ready lesson block mapping</w:t>
      </w:r>
    </w:p>
    <w:p>
      <w:r>
        <w:t>Research questions and source quality</w:t>
      </w:r>
    </w:p>
    <w:p>
      <w:r>
        <w:t>Source-aware synthesis</w:t>
      </w:r>
    </w:p>
    <w:p>
      <w:r>
        <w:t>Comparison and clustering</w:t>
      </w:r>
    </w:p>
    <w:p>
      <w:r>
        <w:t>Weak versus strong analysis</w:t>
      </w:r>
    </w:p>
    <w:p>
      <w:r>
        <w:t>Research-assist workflow</w:t>
      </w:r>
    </w:p>
    <w:p>
      <w:pPr>
        <w:pStyle w:val="Heading2"/>
      </w:pPr>
      <w:r>
        <w:t>Worked examples</w:t>
      </w:r>
    </w:p>
    <w:p>
      <w:pPr>
        <w:pStyle w:val="Heading3"/>
      </w:pPr>
      <w:r>
        <w:t>Practice lab</w:t>
      </w:r>
    </w:p>
    <w:p>
      <w:pPr>
        <w:pStyle w:val="Heading3"/>
      </w:pPr>
      <w:r>
        <w:t>Reflection and checkpoint</w:t>
      </w:r>
    </w:p>
    <w:p>
      <w:pPr>
        <w:pStyle w:val="Heading3"/>
      </w:pPr>
      <w:r>
        <w:t>Assessment alignment matrix</w:t>
      </w:r>
    </w:p>
    <w:p>
      <w:r>
        <w:t>Research question framing, source-aware prompting, comparison, uncertainty handling, and reviewable synthesis are all directly evidenced through the practice tasks and applied checkpoint.</w:t>
      </w:r>
    </w:p>
    <w:p>
      <w:r>
        <w:t>Validation and quality assurance checklist</w:t>
      </w:r>
    </w:p>
    <w:p>
      <w:r>
        <w:t>clear overview and rationale</w:t>
      </w:r>
    </w:p>
    <w:p>
      <w:r>
        <w:t>explicit outcomes</w:t>
      </w:r>
    </w:p>
    <w:p>
      <w:r>
        <w:t>practical workflow</w:t>
      </w:r>
    </w:p>
    <w:p>
      <w:r>
        <w:t>source-awareness emphasis</w:t>
      </w:r>
    </w:p>
    <w:p>
      <w:r>
        <w:t>multiple examples</w:t>
      </w:r>
    </w:p>
    <w:p>
      <w:r>
        <w:t>analytical practice</w:t>
      </w:r>
    </w:p>
    <w:p>
      <w:r>
        <w:t>reflection and checkpoint</w:t>
      </w:r>
    </w:p>
    <w:p>
      <w:pPr>
        <w:pStyle w:val="ListBullet"/>
      </w:pPr>
      <w:r>
        <w:t>mapping readiness</w:t>
      </w:r>
    </w:p>
    <w:p>
      <w:r>
        <w:t>Validation check</w:t>
      </w:r>
    </w:p>
    <w:p>
      <w:r>
        <w:t>This module gives learners a disciplined way to use AI for research and synthesis without confusing analytical support with evidence-backed certainty.</w:t>
      </w:r>
    </w:p>
    <w:p>
      <w:pPr>
        <w:pStyle w:val="Heading2"/>
      </w:pPr>
      <w:r>
        <w:t>Added platform-ready completion layer</w:t>
      </w:r>
    </w:p>
    <w:p>
      <w:pPr>
        <w:pStyle w:val="Heading3"/>
      </w:pPr>
      <w:r>
        <w:t>Premium completion upgrade</w:t>
      </w:r>
    </w:p>
    <w:p>
      <w:pPr>
        <w:pStyle w:val="ListBullet"/>
      </w:pPr>
      <w:r>
        <w:t>Deepened research practice by separating searching, collecting, comparing, synthesizing, and concluding.</w:t>
      </w:r>
    </w:p>
    <w:p>
      <w:pPr>
        <w:pStyle w:val="ListBullet"/>
      </w:pPr>
      <w:r>
        <w:t>Added stronger anti-hallucination expectations: learners must separate known facts, claims needing verification, assumptions, and open questions.</w:t>
      </w:r>
    </w:p>
    <w:p>
      <w:pPr>
        <w:pStyle w:val="ListBullet"/>
      </w:pPr>
      <w:r>
        <w:t>Added a synthesis artifact so learners produce a structured brief rather than a loose summary.</w:t>
      </w:r>
    </w:p>
    <w:p>
      <w:pPr>
        <w:pStyle w:val="Heading3"/>
      </w:pPr>
      <w:r>
        <w:t>Self-learner success path</w:t>
      </w:r>
    </w:p>
    <w:p>
      <w:pPr>
        <w:pStyle w:val="ListBullet"/>
      </w:pPr>
      <w:r>
        <w:t>Give AI a research question and ask it to create a research plan, not a final answer.</w:t>
      </w:r>
    </w:p>
    <w:p>
      <w:pPr>
        <w:pStyle w:val="ListBullet"/>
      </w:pPr>
      <w:r>
        <w:t>Collect notes from credible sources separately from the AI draft.</w:t>
      </w:r>
    </w:p>
    <w:p>
      <w:pPr>
        <w:pStyle w:val="ListBullet"/>
      </w:pPr>
      <w:r>
        <w:t>Produce a synthesis brief with sections for evidence, patterns, disagreements, and next questions.</w:t>
      </w:r>
    </w:p>
    <w:p>
      <w:pPr>
        <w:pStyle w:val="Heading3"/>
      </w:pPr>
      <w:r>
        <w:t>Evidence of completion</w:t>
      </w:r>
    </w:p>
    <w:p>
      <w:pPr>
        <w:pStyle w:val="ListBullet"/>
      </w:pPr>
      <w:r>
        <w:t>Research question and scope.</w:t>
      </w:r>
    </w:p>
    <w:p>
      <w:pPr>
        <w:pStyle w:val="ListBullet"/>
      </w:pPr>
      <w:r>
        <w:t>Source comparison grid.</w:t>
      </w:r>
    </w:p>
    <w:p>
      <w:pPr>
        <w:pStyle w:val="ListBullet"/>
      </w:pPr>
      <w:r>
        <w:t>Evidence-based synthesis brief.</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Synthesis brief.</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11: AI for Workflows, Planning, and Task Design</w:t>
      </w:r>
    </w:p>
    <w:p>
      <w:pPr>
        <w:pStyle w:val="Heading2"/>
      </w:pPr>
      <w:r>
        <w:t>Module overview</w:t>
      </w:r>
    </w:p>
    <w:p>
      <w:r>
        <w:t>This module teaches learners how to use AI to design, structure, and improve workflows rather than merely generate isolated outputs. The focus is on turning AI into a process assistant for planning, sequencing, task breakdown, and operating clarity.</w:t>
      </w:r>
    </w:p>
    <w:p>
      <w:r>
        <w:t>Many users interact with AI one request at a time. That can be helpful, but it leaves value on the table. AI becomes more powerful when it supports a full workflow: clarifying goals, breaking work into stages, identifying dependencies, drafting templates, and helping people move from confusion to execution.</w:t>
      </w:r>
    </w:p>
    <w:p>
      <w:r>
        <w:t>By the end of this module, learners should be able to use AI to design more usable workflows and task plans while keeping humans responsible for prioritization, judgment, and final decisions.</w:t>
      </w:r>
    </w:p>
    <w:p>
      <w:pPr>
        <w:pStyle w:val="Heading2"/>
      </w:pPr>
      <w:r>
        <w:t>Time guidance</w:t>
      </w:r>
    </w:p>
    <w:p>
      <w:r>
        <w:t>Opening workflow confusion diagnostic: 10-15 minutes</w:t>
      </w:r>
    </w:p>
    <w:p>
      <w:r>
        <w:t>Core teaching and workflow models: 40-50 minutes</w:t>
      </w:r>
    </w:p>
    <w:p>
      <w:pPr>
        <w:pStyle w:val="Heading2"/>
      </w:pPr>
      <w:r>
        <w:t>Worked examples: 30-40 minutes</w:t>
      </w:r>
    </w:p>
    <w:p>
      <w:pPr>
        <w:pStyle w:val="Heading3"/>
      </w:pPr>
      <w:r>
        <w:t>Practice activities: 40-50 minutes</w:t>
      </w:r>
    </w:p>
    <w:p>
      <w:pPr>
        <w:pStyle w:val="Heading3"/>
      </w:pPr>
      <w:r>
        <w:t>Reflection and checkpoint: 15-20 minutes</w:t>
      </w:r>
    </w:p>
    <w:p>
      <w:r>
        <w:t>Total expected duration: 2 hours 15 minutes to 2 hours 55 minutes</w:t>
      </w:r>
    </w:p>
    <w:p>
      <w:pPr>
        <w:pStyle w:val="Heading2"/>
      </w:pPr>
      <w:r>
        <w:t>Why this module matters</w:t>
      </w:r>
    </w:p>
    <w:p>
      <w:r>
        <w:t>Many real-world problems are not idea problems. They are execution problems. People know roughly what they need to do but struggle with order, scope, handoff, prioritization, or visible next steps.</w:t>
      </w:r>
    </w:p>
    <w:p>
      <w:r>
        <w:t>AI can help by:</w:t>
      </w:r>
    </w:p>
    <w:p>
      <w:r>
        <w:t>breaking large goals into stages</w:t>
      </w:r>
    </w:p>
    <w:p>
      <w:r>
        <w:t>converting vague tasks into checklists</w:t>
      </w:r>
    </w:p>
    <w:p>
      <w:pPr>
        <w:pStyle w:val="ListBullet"/>
      </w:pPr>
      <w:r>
        <w:t>identifying dependencies and blockers</w:t>
      </w:r>
    </w:p>
    <w:p>
      <w:r>
        <w:t>suggesting process options</w:t>
      </w:r>
    </w:p>
    <w:p>
      <w:r>
        <w:t>drafting templates and standard operating prompts</w:t>
      </w:r>
    </w:p>
    <w:p>
      <w:r>
        <w:t>But poor workflow use can also oversimplify work, ignore local constraints, or create plans that look neat but fail in practice. Learners therefore need a clear method for using AI to improve process quality without surrendering real-world judgment.</w:t>
      </w:r>
    </w:p>
    <w:p>
      <w:pPr>
        <w:pStyle w:val="Heading2"/>
      </w:pPr>
      <w:r>
        <w:t>Learning outcomes</w:t>
      </w:r>
    </w:p>
    <w:p>
      <w:r>
        <w:t>By the end of this module, learners will be able to:</w:t>
      </w:r>
    </w:p>
    <w:p>
      <w:r>
        <w:t>Use AI to break complex tasks into workable stages.</w:t>
      </w:r>
    </w:p>
    <w:p>
      <w:r>
        <w:t>Distinguish useful workflow support from unrealistic planning.</w:t>
      </w:r>
    </w:p>
    <w:p>
      <w:r>
        <w:t>Prompt AI for sequencing, dependencies, and task structure.</w:t>
      </w:r>
    </w:p>
    <w:p>
      <w:r>
        <w:t>Build simple AI-supported workflow maps for recurring work.</w:t>
      </w:r>
    </w:p>
    <w:p>
      <w:r>
        <w:t>Review workflow outputs for feasibility and local fit.</w:t>
      </w:r>
    </w:p>
    <w:p>
      <w:r>
        <w:t>Convert AI planning support into practical next steps.</w:t>
      </w:r>
    </w:p>
    <w:p>
      <w:pPr>
        <w:pStyle w:val="Heading2"/>
      </w:pPr>
      <w:r>
        <w:t>Key understanding targets</w:t>
      </w:r>
    </w:p>
    <w:p>
      <w:r>
        <w:t>Workflow quality matters as much as output quality.</w:t>
      </w:r>
    </w:p>
    <w:p>
      <w:r>
        <w:t>A good plan is realistic, not just well formatted.</w:t>
      </w:r>
    </w:p>
    <w:p>
      <w:r>
        <w:t>AI can support sequencing and structure, but it does not know every local constraint.</w:t>
      </w:r>
    </w:p>
    <w:p>
      <w:r>
        <w:t>Good workflow design makes review and handoff easier.</w:t>
      </w:r>
    </w:p>
    <w:p>
      <w:r>
        <w:t>Feasibility should always be checked by the people doing the work.</w:t>
      </w:r>
    </w:p>
    <w:p>
      <w:pPr>
        <w:pStyle w:val="Heading2"/>
      </w:pPr>
      <w:r>
        <w:t>Misconceptions this module must correct</w:t>
      </w:r>
    </w:p>
    <w:p>
      <w:r>
        <w:t>Misconception 1: If AI produces a detailed plan, it must be realistic</w:t>
      </w:r>
    </w:p>
    <w:p>
      <w:r>
        <w:t>Reality: Detailed plans can still ignore timing, resources, authority, and real constraints.</w:t>
      </w:r>
    </w:p>
    <w:p>
      <w:r>
        <w:t>Misconception 2: Workflow help is only useful for project managers</w:t>
      </w:r>
    </w:p>
    <w:p>
      <w:r>
        <w:t>Reality: Anyone doing recurring or multi-step work can benefit from better workflow design.</w:t>
      </w:r>
    </w:p>
    <w:p>
      <w:r>
        <w:t>Misconception 3: A checklist is the same as a workflow</w:t>
      </w:r>
    </w:p>
    <w:p>
      <w:r>
        <w:t>Reality: A workflow also includes sequence, dependencies, escalation points, and review steps.</w:t>
      </w:r>
    </w:p>
    <w:p>
      <w:r>
        <w:t>Instructor intent</w:t>
      </w:r>
    </w:p>
    <w:p>
      <w:r>
        <w:t>Teach this module as operational clarity. Learners should see AI as a support tool for getting work into a more manageable, visible, and reviewable form.</w:t>
      </w:r>
    </w:p>
    <w:p>
      <w:pPr>
        <w:pStyle w:val="Heading3"/>
      </w:pPr>
      <w:r>
        <w:t>Opening activity: messy task to clear workflow</w:t>
      </w:r>
    </w:p>
    <w:p>
      <w:r>
        <w:t>Give learners a vague task such as “launch a workshop” or “prepare a monthly report” and ask what information is missing before the task becomes executable.</w:t>
      </w:r>
    </w:p>
    <w:p>
      <w:pPr>
        <w:pStyle w:val="Heading2"/>
      </w:pPr>
      <w:r>
        <w:t>Core teaching sequence</w:t>
      </w:r>
    </w:p>
    <w:p>
      <w:pPr>
        <w:pStyle w:val="Heading2"/>
      </w:pPr>
      <w:r>
        <w:t>Part 1: What makes a workflow useful?</w:t>
      </w:r>
    </w:p>
    <w:p>
      <w:r>
        <w:t>Cover stages, sequence, dependencies, owners, review points, and realistic constraints.</w:t>
      </w:r>
    </w:p>
    <w:p>
      <w:pPr>
        <w:pStyle w:val="Heading2"/>
      </w:pPr>
      <w:r>
        <w:t>Part 2: AI for task breakdown</w:t>
      </w:r>
    </w:p>
    <w:p>
      <w:r>
        <w:t>Teach prompts that ask for:</w:t>
      </w:r>
    </w:p>
    <w:p>
      <w:r>
        <w:t>milestones</w:t>
      </w:r>
    </w:p>
    <w:p>
      <w:r>
        <w:t>sub-steps</w:t>
      </w:r>
    </w:p>
    <w:p>
      <w:r>
        <w:t>dependencies</w:t>
      </w:r>
    </w:p>
    <w:p>
      <w:r>
        <w:t>decision points</w:t>
      </w:r>
    </w:p>
    <w:p>
      <w:r>
        <w:t>handoff needs</w:t>
      </w:r>
    </w:p>
    <w:p>
      <w:pPr>
        <w:pStyle w:val="Heading2"/>
      </w:pPr>
      <w:r>
        <w:t>Part 3: From plan to execution</w:t>
      </w:r>
    </w:p>
    <w:p>
      <w:r>
        <w:t>Show how to convert AI output into next actions, not just broad lists.</w:t>
      </w:r>
    </w:p>
    <w:p>
      <w:pPr>
        <w:pStyle w:val="Heading2"/>
      </w:pPr>
      <w:r>
        <w:t>Part 4: Workflow quality checks</w:t>
      </w:r>
    </w:p>
    <w:p>
      <w:r>
        <w:t>Ask:</w:t>
      </w:r>
    </w:p>
    <w:p>
      <w:r>
        <w:t>Is this realistic?</w:t>
      </w:r>
    </w:p>
    <w:p>
      <w:r>
        <w:t>What local constraint is missing?</w:t>
      </w:r>
    </w:p>
    <w:p>
      <w:r>
        <w:t>What still needs human assignment?</w:t>
      </w:r>
    </w:p>
    <w:p>
      <w:pPr>
        <w:pStyle w:val="Heading3"/>
      </w:pPr>
      <w:r>
        <w:t>What is the review or approval point?</w:t>
      </w:r>
    </w:p>
    <w:p>
      <w:pPr>
        <w:pStyle w:val="Heading2"/>
      </w:pPr>
      <w:r>
        <w:t>Part 5: Reusable workflow assets</w:t>
      </w:r>
    </w:p>
    <w:p>
      <w:r>
        <w:t>Show how prompt packs, checklists, templates, and playbooks can reduce repeat confusion.</w:t>
      </w:r>
    </w:p>
    <w:p>
      <w:pPr>
        <w:pStyle w:val="Heading2"/>
      </w:pPr>
      <w:r>
        <w:t>Worked example 1: Event planning workflow</w:t>
      </w:r>
    </w:p>
    <w:p>
      <w:pPr>
        <w:pStyle w:val="Heading2"/>
      </w:pPr>
      <w:r>
        <w:t>Worked example 2: Monthly reporting process</w:t>
      </w:r>
    </w:p>
    <w:p>
      <w:pPr>
        <w:pStyle w:val="Heading2"/>
      </w:pPr>
      <w:r>
        <w:t>Worked example 3: Customer complaint handling flow</w:t>
      </w:r>
    </w:p>
    <w:p>
      <w:pPr>
        <w:pStyle w:val="Heading2"/>
      </w:pPr>
      <w:r>
        <w:t>Worked example 4: Weak plan that ignores real constraints</w:t>
      </w:r>
    </w:p>
    <w:p>
      <w:r>
        <w:t>Guided discussion questions</w:t>
      </w:r>
    </w:p>
    <w:p>
      <w:r>
        <w:t>What makes a workflow practical rather than merely tidy?</w:t>
      </w:r>
    </w:p>
    <w:p>
      <w:r>
        <w:t>Which recurring tasks in your life would benefit most from workflow support?</w:t>
      </w:r>
    </w:p>
    <w:p>
      <w:r>
        <w:t>What constraints does AI often miss in planning work?</w:t>
      </w:r>
    </w:p>
    <w:p>
      <w:pPr>
        <w:pStyle w:val="Heading3"/>
      </w:pPr>
      <w:r>
        <w:t>Practice activity 1: task breakdown lab</w:t>
      </w:r>
    </w:p>
    <w:p>
      <w:pPr>
        <w:pStyle w:val="Heading3"/>
      </w:pPr>
      <w:r>
        <w:t>Practice activity 2: dependency mapping</w:t>
      </w:r>
    </w:p>
    <w:p>
      <w:pPr>
        <w:pStyle w:val="Heading3"/>
      </w:pPr>
      <w:r>
        <w:t>Practice activity 3: weak-plan diagnosis</w:t>
      </w:r>
    </w:p>
    <w:p>
      <w:pPr>
        <w:pStyle w:val="Heading3"/>
      </w:pPr>
      <w:r>
        <w:t>Practice activity 4: build a reusable workflow prompt</w:t>
      </w:r>
    </w:p>
    <w:p>
      <w:pPr>
        <w:pStyle w:val="Heading3"/>
      </w:pPr>
      <w:r>
        <w:t>Reflection activity</w:t>
      </w:r>
    </w:p>
    <w:p>
      <w:r>
        <w:t>Learners identify one recurring task they could improve by using AI for planning and one risk they would still need to review manually.</w:t>
      </w:r>
    </w:p>
    <w:p>
      <w:pPr>
        <w:pStyle w:val="Heading2"/>
      </w:pPr>
      <w:r>
        <w:t>Checkpoint assessment</w:t>
      </w:r>
    </w:p>
    <w:p>
      <w:r>
        <w:t>Knowledge check plus an applied task where learners transform a vague objective into a staged workflow with one explicit review point and one realistic constraint.</w:t>
      </w:r>
    </w:p>
    <w:p>
      <w:r>
        <w:t>Model answer guide</w:t>
      </w:r>
    </w:p>
    <w:p>
      <w:r>
        <w:t>Strong answers show sequencing, feasibility, dependencies, review points, and awareness that the workflow still needs local ownership.</w:t>
      </w:r>
    </w:p>
    <w:p>
      <w:r>
        <w:t>Misconceptions to listen for during facilitation</w:t>
      </w:r>
    </w:p>
    <w:p>
      <w:r>
        <w:t>“More steps always means a better plan.”</w:t>
      </w:r>
    </w:p>
    <w:p>
      <w:r>
        <w:t>“If the workflow is neat, it is probably usable.”</w:t>
      </w:r>
    </w:p>
    <w:p>
      <w:r>
        <w:t>“AI can assign priorities for me without local context.”</w:t>
      </w:r>
    </w:p>
    <w:p>
      <w:r>
        <w:t>“Templates remove the need for judgment.”</w:t>
      </w:r>
    </w:p>
    <w:p>
      <w:r>
        <w:t>Differentiation notes</w:t>
      </w:r>
    </w:p>
    <w:p>
      <w:r>
        <w:t>Use everyday recurring processes for beginners and more cross-functional workflows for advanced learners.</w:t>
      </w:r>
    </w:p>
    <w:p>
      <w:pPr>
        <w:pStyle w:val="Heading3"/>
      </w:pPr>
      <w:r>
        <w:t>Facilitator notes for stronger delivery</w:t>
      </w:r>
    </w:p>
    <w:p>
      <w:r>
        <w:t>Push learners to check feasibility, authority, timing, and real operating conditions-not just formatting.</w:t>
      </w:r>
    </w:p>
    <w:p>
      <w:r>
        <w:t>Exit ticket</w:t>
      </w:r>
    </w:p>
    <w:p>
      <w:r>
        <w:t>“When I use AI to plan work, I will check whether the workflow is not only clear but also ____________.”</w:t>
      </w:r>
    </w:p>
    <w:p>
      <w:r>
        <w:t>Platform-ready lesson block mapping</w:t>
      </w:r>
    </w:p>
    <w:p>
      <w:r>
        <w:t>What makes a workflow useful</w:t>
      </w:r>
    </w:p>
    <w:p>
      <w:r>
        <w:t>AI for task breakdown</w:t>
      </w:r>
    </w:p>
    <w:p>
      <w:r>
        <w:t>Sequencing and dependencies</w:t>
      </w:r>
    </w:p>
    <w:p>
      <w:r>
        <w:t>Feasibility checks</w:t>
      </w:r>
    </w:p>
    <w:p>
      <w:r>
        <w:t>Reusable workflow assets</w:t>
      </w:r>
    </w:p>
    <w:p>
      <w:pPr>
        <w:pStyle w:val="Heading2"/>
      </w:pPr>
      <w:r>
        <w:t>Worked examples</w:t>
      </w:r>
    </w:p>
    <w:p>
      <w:pPr>
        <w:pStyle w:val="Heading3"/>
      </w:pPr>
      <w:r>
        <w:t>Practice lab</w:t>
      </w:r>
    </w:p>
    <w:p>
      <w:pPr>
        <w:pStyle w:val="Heading3"/>
      </w:pPr>
      <w:r>
        <w:t>Reflection and checkpoint</w:t>
      </w:r>
    </w:p>
    <w:p>
      <w:pPr>
        <w:pStyle w:val="Heading3"/>
      </w:pPr>
      <w:r>
        <w:t>Assessment alignment matrix</w:t>
      </w:r>
    </w:p>
    <w:p>
      <w:r>
        <w:t>Workflow breakdown, sequencing, feasibility review, reusable prompt design, and conversion to action are all evidenced through the practice tasks and applied checkpoint.</w:t>
      </w:r>
    </w:p>
    <w:p>
      <w:r>
        <w:t>Validation and quality assurance checklist</w:t>
      </w:r>
    </w:p>
    <w:p>
      <w:r>
        <w:t>workflow focus is clear</w:t>
      </w:r>
    </w:p>
    <w:p>
      <w:r>
        <w:t>practical planning examples are included</w:t>
      </w:r>
    </w:p>
    <w:p>
      <w:r>
        <w:t>feasibility checks are explicit</w:t>
      </w:r>
    </w:p>
    <w:p>
      <w:r>
        <w:t>activities move from vague task to usable workflow</w:t>
      </w:r>
    </w:p>
    <w:p>
      <w:r>
        <w:t>reflection and checkpoint are present</w:t>
      </w:r>
    </w:p>
    <w:p>
      <w:r>
        <w:t>Validation check</w:t>
      </w:r>
    </w:p>
    <w:p>
      <w:r>
        <w:t>This module helps learners move from isolated AI outputs into repeatable process design and practical workflow support.</w:t>
      </w:r>
    </w:p>
    <w:p>
      <w:pPr>
        <w:pStyle w:val="Heading2"/>
      </w:pPr>
      <w:r>
        <w:t>Added platform-ready completion layer</w:t>
      </w:r>
    </w:p>
    <w:p>
      <w:pPr>
        <w:pStyle w:val="Heading3"/>
      </w:pPr>
      <w:r>
        <w:t>Premium completion upgrade</w:t>
      </w:r>
    </w:p>
    <w:p>
      <w:pPr>
        <w:pStyle w:val="ListBullet"/>
      </w:pPr>
      <w:r>
        <w:t>Expanded workflow design so learners map tasks before automating or delegating them to AI.</w:t>
      </w:r>
    </w:p>
    <w:p>
      <w:pPr>
        <w:pStyle w:val="ListBullet"/>
      </w:pPr>
      <w:r>
        <w:t>Added failure-point analysis to prevent learners from creating faster but weaker processes.</w:t>
      </w:r>
    </w:p>
    <w:p>
      <w:pPr>
        <w:pStyle w:val="ListBullet"/>
      </w:pPr>
      <w:r>
        <w:t>Added a practical workflow card format that can move directly into Jifunze UI lesson blocks or workplace SOPs.</w:t>
      </w:r>
    </w:p>
    <w:p>
      <w:pPr>
        <w:pStyle w:val="Heading3"/>
      </w:pPr>
      <w:r>
        <w:t>Self-learner success path</w:t>
      </w:r>
    </w:p>
    <w:p>
      <w:pPr>
        <w:pStyle w:val="ListBullet"/>
      </w:pPr>
      <w:r>
        <w:t>Choose a repeatable task and map its start, inputs, steps, decisions, outputs, and review points.</w:t>
      </w:r>
    </w:p>
    <w:p>
      <w:pPr>
        <w:pStyle w:val="ListBullet"/>
      </w:pPr>
      <w:r>
        <w:t>Identify where AI should assist, where it should not, and where human approval is required.</w:t>
      </w:r>
    </w:p>
    <w:p>
      <w:pPr>
        <w:pStyle w:val="ListBullet"/>
      </w:pPr>
      <w:r>
        <w:t>Rewrite the workflow as a step-by-step SOP.</w:t>
      </w:r>
    </w:p>
    <w:p>
      <w:pPr>
        <w:pStyle w:val="Heading3"/>
      </w:pPr>
      <w:r>
        <w:t>Evidence of completion</w:t>
      </w:r>
    </w:p>
    <w:p>
      <w:pPr>
        <w:pStyle w:val="ListBullet"/>
      </w:pPr>
      <w:r>
        <w:t>Workflow map.</w:t>
      </w:r>
    </w:p>
    <w:p>
      <w:pPr>
        <w:pStyle w:val="ListBullet"/>
      </w:pPr>
      <w:r>
        <w:t>AI-assist decision table.</w:t>
      </w:r>
    </w:p>
    <w:p>
      <w:pPr>
        <w:pStyle w:val="ListBullet"/>
      </w:pPr>
      <w:r>
        <w:t>Reviewable SOP draft.</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Workflow SOP.</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12: AI for Decision Support and Critical Thinking</w:t>
      </w:r>
    </w:p>
    <w:p>
      <w:pPr>
        <w:pStyle w:val="Heading2"/>
      </w:pPr>
      <w:r>
        <w:t>Module overview</w:t>
      </w:r>
    </w:p>
    <w:p>
      <w:r>
        <w:t>This module teaches learners how to use AI to support thinking without outsourcing judgment. The focus is on comparison, option framing, tradeoff analysis, question generation, and critical review.</w:t>
      </w:r>
    </w:p>
    <w:p>
      <w:r>
        <w:t>AI can be helpful in decision-support contexts because it can surface options quickly, organize pros and cons, and expose blind spots. But decision support becomes dangerous when the user treats structured output as if it were a decision-maker. This module therefore centers on maintaining critical thinking while using AI as a reasoning aid.</w:t>
      </w:r>
    </w:p>
    <w:p>
      <w:r>
        <w:t>By the end of the module, learners should be able to use AI to structure decisions more clearly while keeping accountability, values, and final judgment human-led.</w:t>
      </w:r>
    </w:p>
    <w:p>
      <w:pPr>
        <w:pStyle w:val="Heading2"/>
      </w:pPr>
      <w:r>
        <w:t>Time guidance</w:t>
      </w:r>
    </w:p>
    <w:p>
      <w:pPr>
        <w:pStyle w:val="Heading3"/>
      </w:pPr>
      <w:r>
        <w:t>Opening options-framing activity: 10-15 minutes</w:t>
      </w:r>
    </w:p>
    <w:p>
      <w:r>
        <w:t>Core teaching and critical-thinking model: 40-50 minutes</w:t>
      </w:r>
    </w:p>
    <w:p>
      <w:pPr>
        <w:pStyle w:val="Heading2"/>
      </w:pPr>
      <w:r>
        <w:t>Worked examples and scenario analysis: 30-40 minutes</w:t>
      </w:r>
    </w:p>
    <w:p>
      <w:pPr>
        <w:pStyle w:val="Heading3"/>
      </w:pPr>
      <w:r>
        <w:t>Practice activities: 40-50 minutes</w:t>
      </w:r>
    </w:p>
    <w:p>
      <w:pPr>
        <w:pStyle w:val="Heading3"/>
      </w:pPr>
      <w:r>
        <w:t>Reflection and checkpoint: 15-20 minutes</w:t>
      </w:r>
    </w:p>
    <w:p>
      <w:r>
        <w:t>Total expected duration: 2 hours 15 minutes to 2 hours 55 minutes</w:t>
      </w:r>
    </w:p>
    <w:p>
      <w:pPr>
        <w:pStyle w:val="Heading2"/>
      </w:pPr>
      <w:r>
        <w:t>Why this module matters</w:t>
      </w:r>
    </w:p>
    <w:p>
      <w:r>
        <w:t>Many people turn to AI when they feel uncertain or overloaded. That can be useful if the tool helps them compare options, spot assumptions, and organize reasoning. It becomes risky if the tool ends up substituting for judgment about context, fairness, values, consequences, or missing evidence.</w:t>
      </w:r>
    </w:p>
    <w:p>
      <w:r>
        <w:t>This module matters because learners need to know how to:</w:t>
      </w:r>
    </w:p>
    <w:p>
      <w:r>
        <w:t>ask AI better comparison questions</w:t>
      </w:r>
    </w:p>
    <w:p>
      <w:pPr>
        <w:pStyle w:val="ListBullet"/>
      </w:pPr>
      <w:r>
        <w:t>use AI to generate criteria and alternatives</w:t>
      </w:r>
    </w:p>
    <w:p>
      <w:pPr>
        <w:pStyle w:val="ListBullet"/>
      </w:pPr>
      <w:r>
        <w:t>separate option framing from option choosing</w:t>
      </w:r>
    </w:p>
    <w:p>
      <w:r>
        <w:t>pressure-test recommendations rather than absorb them</w:t>
      </w:r>
    </w:p>
    <w:p>
      <w:pPr>
        <w:pStyle w:val="ListBullet"/>
      </w:pPr>
      <w:r>
        <w:t>identify where human values and context must stay central</w:t>
      </w:r>
    </w:p>
    <w:p>
      <w:pPr>
        <w:pStyle w:val="Heading2"/>
      </w:pPr>
      <w:r>
        <w:t>Learning outcomes</w:t>
      </w:r>
    </w:p>
    <w:p>
      <w:r>
        <w:t>By the end of this module, learners will be able to:</w:t>
      </w:r>
    </w:p>
    <w:p>
      <w:r>
        <w:t>Use AI to compare options and surface decision criteria.</w:t>
      </w:r>
    </w:p>
    <w:p>
      <w:r>
        <w:t>Distinguish support for thinking from delegated judgment.</w:t>
      </w:r>
    </w:p>
    <w:p>
      <w:r>
        <w:t>Identify assumptions, tradeoffs, and missing information in AI-supported decision work.</w:t>
      </w:r>
    </w:p>
    <w:p>
      <w:r>
        <w:t>Ask AI for questions that improve critical thinking.</w:t>
      </w:r>
    </w:p>
    <w:p>
      <w:r>
        <w:t>Review AI-supported recommendations for context and consequence.</w:t>
      </w:r>
    </w:p>
    <w:p>
      <w:r>
        <w:t>Explain why final decisions should remain human-led in meaningful contexts.</w:t>
      </w:r>
    </w:p>
    <w:p>
      <w:pPr>
        <w:pStyle w:val="Heading2"/>
      </w:pPr>
      <w:r>
        <w:t>Key understanding targets</w:t>
      </w:r>
    </w:p>
    <w:p>
      <w:r>
        <w:t>AI can help structure thinking without being the thinker.</w:t>
      </w:r>
    </w:p>
    <w:p>
      <w:r>
        <w:t>A recommendation is not a decision.</w:t>
      </w:r>
    </w:p>
    <w:p>
      <w:r>
        <w:t>Better decisions often come from better questions.</w:t>
      </w:r>
    </w:p>
    <w:p>
      <w:r>
        <w:t>Tradeoffs and missing information should be made visible.</w:t>
      </w:r>
    </w:p>
    <w:p>
      <w:r>
        <w:t>Values, context, fairness, and accountability remain human responsibilities.</w:t>
      </w:r>
    </w:p>
    <w:p>
      <w:pPr>
        <w:pStyle w:val="Heading2"/>
      </w:pPr>
      <w:r>
        <w:t>Misconceptions this module must correct</w:t>
      </w:r>
    </w:p>
    <w:p>
      <w:r>
        <w:t>Misconception 1: If AI gives the most balanced option, that is the best decision</w:t>
      </w:r>
    </w:p>
    <w:p>
      <w:r>
        <w:t>Reality: “Balanced” depends on real-world goals, constraints, and values.</w:t>
      </w:r>
    </w:p>
    <w:p>
      <w:r>
        <w:t>Misconception 2: Listing pros and cons is enough for critical thinking</w:t>
      </w:r>
    </w:p>
    <w:p>
      <w:r>
        <w:t>Reality: Critical thinking also includes assumptions, missing evidence, stakeholder impact, and second-order consequences.</w:t>
      </w:r>
    </w:p>
    <w:p>
      <w:r>
        <w:t>Misconception 3: AI-generated recommendations are objective</w:t>
      </w:r>
    </w:p>
    <w:p>
      <w:r>
        <w:t>Reality: Recommendations can reflect framing bias, omitted context, or hidden assumptions.</w:t>
      </w:r>
    </w:p>
    <w:p>
      <w:r>
        <w:t>Instructor intent</w:t>
      </w:r>
    </w:p>
    <w:p>
      <w:r>
        <w:t>Teach this module as structured thinking support. The outcome is not that learners distrust all recommendations. It is that they learn to question, compare, and decide more deliberately.</w:t>
      </w:r>
    </w:p>
    <w:p>
      <w:pPr>
        <w:pStyle w:val="Heading3"/>
      </w:pPr>
      <w:r>
        <w:t>Opening activity: same choice, different criteria</w:t>
      </w:r>
    </w:p>
    <w:p>
      <w:r>
        <w:t>Give learners one decision scenario and ask how the “best” option changes depending on whether the priority is cost, speed, fairness, safety, or long-term value.</w:t>
      </w:r>
    </w:p>
    <w:p>
      <w:pPr>
        <w:pStyle w:val="Heading2"/>
      </w:pPr>
      <w:r>
        <w:t>Core teaching sequence</w:t>
      </w:r>
    </w:p>
    <w:p>
      <w:pPr>
        <w:pStyle w:val="Heading2"/>
      </w:pPr>
      <w:r>
        <w:t>Part 1: AI as a thinking aid</w:t>
      </w:r>
    </w:p>
    <w:p>
      <w:pPr>
        <w:pStyle w:val="Heading2"/>
      </w:pPr>
      <w:r>
        <w:t>Part 2: Criteria, options, and tradeoffs</w:t>
      </w:r>
    </w:p>
    <w:p>
      <w:pPr>
        <w:pStyle w:val="Heading2"/>
      </w:pPr>
      <w:r>
        <w:t>Part 3: Assumptions and missing information</w:t>
      </w:r>
    </w:p>
    <w:p>
      <w:pPr>
        <w:pStyle w:val="Heading2"/>
      </w:pPr>
      <w:r>
        <w:t>Part 4: Recommendation review</w:t>
      </w:r>
    </w:p>
    <w:p>
      <w:pPr>
        <w:pStyle w:val="Heading2"/>
      </w:pPr>
      <w:r>
        <w:t>Part 5: Human values and final judgment</w:t>
      </w:r>
    </w:p>
    <w:p>
      <w:pPr>
        <w:pStyle w:val="Heading2"/>
      </w:pPr>
      <w:r>
        <w:t>Worked examples</w:t>
      </w:r>
    </w:p>
    <w:p>
      <w:r>
        <w:t>Comparing tool options for a team.</w:t>
      </w:r>
    </w:p>
    <w:p>
      <w:r>
        <w:t>AI-generated recommendation that ignores stakeholder impact.</w:t>
      </w:r>
    </w:p>
    <w:p>
      <w:r>
        <w:t>Decision matrix support with missing information flagged.</w:t>
      </w:r>
    </w:p>
    <w:p>
      <w:r>
        <w:t>Better use of AI for question generation instead of direct decision-making.</w:t>
      </w:r>
    </w:p>
    <w:p>
      <w:r>
        <w:t>Guided discussion questions</w:t>
      </w:r>
    </w:p>
    <w:p>
      <w:r>
        <w:t>What makes a recommendation helpful but insufficient?</w:t>
      </w:r>
    </w:p>
    <w:p>
      <w:r>
        <w:t>How can AI help you think more clearly without taking over?</w:t>
      </w:r>
    </w:p>
    <w:p>
      <w:r>
        <w:t>Which decisions should never be taken from AI output alone?</w:t>
      </w:r>
    </w:p>
    <w:p>
      <w:pPr>
        <w:pStyle w:val="Heading3"/>
      </w:pPr>
      <w:r>
        <w:t>Practice activity 1: criteria builder</w:t>
      </w:r>
    </w:p>
    <w:p>
      <w:pPr>
        <w:pStyle w:val="Heading3"/>
      </w:pPr>
      <w:r>
        <w:t>Practice activity 2: option comparison matrix</w:t>
      </w:r>
    </w:p>
    <w:p>
      <w:pPr>
        <w:pStyle w:val="Heading3"/>
      </w:pPr>
      <w:r>
        <w:t>Practice activity 3: assumption hunt</w:t>
      </w:r>
    </w:p>
    <w:p>
      <w:pPr>
        <w:pStyle w:val="Heading3"/>
      </w:pPr>
      <w:r>
        <w:t>Practice activity 4: recommendation challenge</w:t>
      </w:r>
    </w:p>
    <w:p>
      <w:pPr>
        <w:pStyle w:val="Heading3"/>
      </w:pPr>
      <w:r>
        <w:t>Reflection activity</w:t>
      </w:r>
    </w:p>
    <w:p>
      <w:r>
        <w:t>Learners identify one type of decision where AI can help them think and one type where they would be far more cautious.</w:t>
      </w:r>
    </w:p>
    <w:p>
      <w:pPr>
        <w:pStyle w:val="Heading2"/>
      </w:pPr>
      <w:r>
        <w:t>Checkpoint assessment</w:t>
      </w:r>
    </w:p>
    <w:p>
      <w:r>
        <w:t>Knowledge check plus an applied task where learners use AI-style support to compare options while naming criteria, tradeoffs, one uncertainty, and one human judgment factor.</w:t>
      </w:r>
    </w:p>
    <w:p>
      <w:r>
        <w:t>Model answer guide</w:t>
      </w:r>
    </w:p>
    <w:p>
      <w:r>
        <w:t>Strong answers separate criteria, options, tradeoffs, uncertainty, and human judgment clearly.</w:t>
      </w:r>
    </w:p>
    <w:p>
      <w:r>
        <w:t>Misconceptions to listen for during facilitation</w:t>
      </w:r>
    </w:p>
    <w:p>
      <w:r>
        <w:t>“If the table is complete, the decision is made.”</w:t>
      </w:r>
    </w:p>
    <w:p>
      <w:r>
        <w:t>“AI recommendations are neutral.”</w:t>
      </w:r>
    </w:p>
    <w:p>
      <w:r>
        <w:t>“Critical thinking just means finding flaws.”</w:t>
      </w:r>
    </w:p>
    <w:p>
      <w:r>
        <w:t>“The fastest recommendation is the smartest recommendation.”</w:t>
      </w:r>
    </w:p>
    <w:p>
      <w:r>
        <w:t>Differentiation notes</w:t>
      </w:r>
    </w:p>
    <w:p>
      <w:r>
        <w:t>Use personal or school choices for beginners and more organizational decisions for advanced learners.</w:t>
      </w:r>
    </w:p>
    <w:p>
      <w:pPr>
        <w:pStyle w:val="Heading3"/>
      </w:pPr>
      <w:r>
        <w:t>Facilitator notes for stronger delivery</w:t>
      </w:r>
    </w:p>
    <w:p>
      <w:r>
        <w:t>Keep pressing learners to explain why, for whom, and with what consequences-not just which option looks best on paper.</w:t>
      </w:r>
    </w:p>
    <w:p>
      <w:r>
        <w:t>Exit ticket</w:t>
      </w:r>
    </w:p>
    <w:p>
      <w:r>
        <w:t>“When AI helps with a decision, I will use it to clarify my ____________, not replace my ____________.”</w:t>
      </w:r>
    </w:p>
    <w:p>
      <w:r>
        <w:t>Platform-ready lesson block mapping</w:t>
      </w:r>
    </w:p>
    <w:p>
      <w:r>
        <w:t>AI as a thinking aid</w:t>
      </w:r>
    </w:p>
    <w:p>
      <w:r>
        <w:t>Decision criteria and tradeoffs</w:t>
      </w:r>
    </w:p>
    <w:p>
      <w:r>
        <w:t>Assumptions and uncertainty</w:t>
      </w:r>
    </w:p>
    <w:p>
      <w:pPr>
        <w:pStyle w:val="Heading3"/>
      </w:pPr>
      <w:r>
        <w:t>Reviewing recommendations</w:t>
      </w:r>
    </w:p>
    <w:p>
      <w:r>
        <w:t>Human values and accountability</w:t>
      </w:r>
    </w:p>
    <w:p>
      <w:pPr>
        <w:pStyle w:val="Heading2"/>
      </w:pPr>
      <w:r>
        <w:t>Worked examples</w:t>
      </w:r>
    </w:p>
    <w:p>
      <w:pPr>
        <w:pStyle w:val="Heading3"/>
      </w:pPr>
      <w:r>
        <w:t>Practice lab</w:t>
      </w:r>
    </w:p>
    <w:p>
      <w:pPr>
        <w:pStyle w:val="Heading3"/>
      </w:pPr>
      <w:r>
        <w:t>Reflection and checkpoint</w:t>
      </w:r>
    </w:p>
    <w:p>
      <w:pPr>
        <w:pStyle w:val="Heading3"/>
      </w:pPr>
      <w:r>
        <w:t>Assessment alignment matrix</w:t>
      </w:r>
    </w:p>
    <w:p>
      <w:r>
        <w:t>Criteria setting, option comparison, assumption checking, recommendation review, and human judgment explanation are evidenced through the practice and checkpoint tasks.</w:t>
      </w:r>
    </w:p>
    <w:p>
      <w:r>
        <w:t>Validation and quality assurance checklist</w:t>
      </w:r>
    </w:p>
    <w:p>
      <w:r>
        <w:t>decision-support focus is clear</w:t>
      </w:r>
    </w:p>
    <w:p>
      <w:r>
        <w:t>critical-thinking elements are explicit</w:t>
      </w:r>
    </w:p>
    <w:p>
      <w:r>
        <w:t>tradeoffs and uncertainty are included</w:t>
      </w:r>
    </w:p>
    <w:p>
      <w:r>
        <w:t>human judgment remains central</w:t>
      </w:r>
    </w:p>
    <w:p>
      <w:r>
        <w:t>reflection and checkpoint are present</w:t>
      </w:r>
    </w:p>
    <w:p>
      <w:r>
        <w:t>Validation check</w:t>
      </w:r>
    </w:p>
    <w:p>
      <w:r>
        <w:t>This module helps learners use AI to strengthen critical thinking rather than outsource it.</w:t>
      </w:r>
    </w:p>
    <w:p>
      <w:pPr>
        <w:pStyle w:val="Heading2"/>
      </w:pPr>
      <w:r>
        <w:t>Added platform-ready completion layer</w:t>
      </w:r>
    </w:p>
    <w:p>
      <w:pPr>
        <w:pStyle w:val="Heading3"/>
      </w:pPr>
      <w:r>
        <w:t>Premium completion upgrade</w:t>
      </w:r>
    </w:p>
    <w:p>
      <w:pPr>
        <w:pStyle w:val="ListBullet"/>
      </w:pPr>
      <w:r>
        <w:t>Strengthened decision support by making AI a thinking partner, not a decision-maker.</w:t>
      </w:r>
    </w:p>
    <w:p>
      <w:pPr>
        <w:pStyle w:val="ListBullet"/>
      </w:pPr>
      <w:r>
        <w:t>Added structured options analysis: criteria, tradeoffs, constraints, risks, missing information, and reversibility.</w:t>
      </w:r>
    </w:p>
    <w:p>
      <w:pPr>
        <w:pStyle w:val="ListBullet"/>
      </w:pPr>
      <w:r>
        <w:t>Added bias and framing checks so learners challenge the first answer and test alternative views.</w:t>
      </w:r>
    </w:p>
    <w:p>
      <w:pPr>
        <w:pStyle w:val="Heading3"/>
      </w:pPr>
      <w:r>
        <w:t>Self-learner success path</w:t>
      </w:r>
    </w:p>
    <w:p>
      <w:pPr>
        <w:pStyle w:val="ListBullet"/>
      </w:pPr>
      <w:r>
        <w:t>Frame one decision as options plus criteria before asking AI for help.</w:t>
      </w:r>
    </w:p>
    <w:p>
      <w:pPr>
        <w:pStyle w:val="ListBullet"/>
      </w:pPr>
      <w:r>
        <w:t>Ask AI for risks, counterarguments, and missing information.</w:t>
      </w:r>
    </w:p>
    <w:p>
      <w:pPr>
        <w:pStyle w:val="ListBullet"/>
      </w:pPr>
      <w:r>
        <w:t>Make a decision memo that clearly separates AI input from human judgment.</w:t>
      </w:r>
    </w:p>
    <w:p>
      <w:pPr>
        <w:pStyle w:val="Heading3"/>
      </w:pPr>
      <w:r>
        <w:t>Evidence of completion</w:t>
      </w:r>
    </w:p>
    <w:p>
      <w:pPr>
        <w:pStyle w:val="ListBullet"/>
      </w:pPr>
      <w:r>
        <w:t>Decision criteria table.</w:t>
      </w:r>
    </w:p>
    <w:p>
      <w:pPr>
        <w:pStyle w:val="ListBullet"/>
      </w:pPr>
      <w:r>
        <w:t>Options and tradeoffs matrix.</w:t>
      </w:r>
    </w:p>
    <w:p>
      <w:pPr>
        <w:pStyle w:val="ListBullet"/>
      </w:pPr>
      <w:r>
        <w:t>Human-owned decision memo.</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Decision memo.</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13: AI Collaboration in Teams and Organizations</w:t>
      </w:r>
    </w:p>
    <w:p>
      <w:pPr>
        <w:pStyle w:val="Heading2"/>
      </w:pPr>
      <w:r>
        <w:t>Module overview</w:t>
      </w:r>
    </w:p>
    <w:p>
      <w:r>
        <w:t>This module explores how AI use changes when work is shared across teams, organizations, or group settings. The focus is on coordination, role clarity, shared standards, review expectations, and collective responsible use.</w:t>
      </w:r>
    </w:p>
    <w:p>
      <w:r>
        <w:t>AI can improve collaboration by speeding up summaries, helping draft shared materials, and supporting internal knowledge work. But collaboration also increases risk: unclear ownership, inconsistent prompt quality, hidden AI use, uneven review habits, and conflicting expectations can all create confusion.</w:t>
      </w:r>
    </w:p>
    <w:p>
      <w:r>
        <w:t>By the end of this module, learners should be able to use AI more effectively in shared work settings while protecting quality, accountability, and team alignment.</w:t>
      </w:r>
    </w:p>
    <w:p>
      <w:pPr>
        <w:pStyle w:val="Heading2"/>
      </w:pPr>
      <w:r>
        <w:t>Time guidance</w:t>
      </w:r>
    </w:p>
    <w:p>
      <w:pPr>
        <w:pStyle w:val="Heading3"/>
      </w:pPr>
      <w:r>
        <w:t>Opening collaboration-risk activity: 10-15 minutes</w:t>
      </w:r>
    </w:p>
    <w:p>
      <w:r>
        <w:t>Core teaching and team-use patterns: 40-50 minutes</w:t>
      </w:r>
    </w:p>
    <w:p>
      <w:pPr>
        <w:pStyle w:val="Heading2"/>
      </w:pPr>
      <w:r>
        <w:t>Worked examples and coordination scenarios: 30-40 minutes</w:t>
      </w:r>
    </w:p>
    <w:p>
      <w:pPr>
        <w:pStyle w:val="Heading3"/>
      </w:pPr>
      <w:r>
        <w:t>Practice activities: 40-50 minutes</w:t>
      </w:r>
    </w:p>
    <w:p>
      <w:pPr>
        <w:pStyle w:val="Heading3"/>
      </w:pPr>
      <w:r>
        <w:t>Reflection and checkpoint: 15-20 minutes</w:t>
      </w:r>
    </w:p>
    <w:p>
      <w:r>
        <w:t>Total expected duration: 2 hours 15 minutes to 2 hours 55 minutes</w:t>
      </w:r>
    </w:p>
    <w:p>
      <w:pPr>
        <w:pStyle w:val="Heading2"/>
      </w:pPr>
      <w:r>
        <w:t>Why this module matters</w:t>
      </w:r>
    </w:p>
    <w:p>
      <w:r>
        <w:t>Many AI mistakes become more serious in teams than in solo work. Shared contexts create additional questions:</w:t>
      </w:r>
    </w:p>
    <w:p>
      <w:pPr>
        <w:pStyle w:val="Heading3"/>
      </w:pPr>
      <w:r>
        <w:t>Who owns review?</w:t>
      </w:r>
    </w:p>
    <w:p>
      <w:r>
        <w:t>What standards should everyone follow?</w:t>
      </w:r>
    </w:p>
    <w:p>
      <w:r>
        <w:t>When should AI use be disclosed internally?</w:t>
      </w:r>
    </w:p>
    <w:p>
      <w:r>
        <w:t>How do teams avoid duplicated effort and inconsistent quality?</w:t>
      </w:r>
    </w:p>
    <w:p>
      <w:pPr>
        <w:pStyle w:val="Heading3"/>
      </w:pPr>
      <w:r>
        <w:t>How should prompt templates or playbooks be shared?</w:t>
      </w:r>
    </w:p>
    <w:p>
      <w:r>
        <w:t>This module matters because team AI use is not just an individual skill issue. It is a coordination issue.</w:t>
      </w:r>
    </w:p>
    <w:p>
      <w:pPr>
        <w:pStyle w:val="Heading2"/>
      </w:pPr>
      <w:r>
        <w:t>Learning outcomes</w:t>
      </w:r>
    </w:p>
    <w:p>
      <w:r>
        <w:t>By the end of this module, learners will be able to:</w:t>
      </w:r>
    </w:p>
    <w:p>
      <w:r>
        <w:t>Explain the extra risks and opportunities of AI use in teams.</w:t>
      </w:r>
    </w:p>
    <w:p>
      <w:r>
        <w:t>Identify where ownership and review should sit in collaborative workflows.</w:t>
      </w:r>
    </w:p>
    <w:p>
      <w:r>
        <w:t>Use shared prompts, templates, and checklists more effectively.</w:t>
      </w:r>
    </w:p>
    <w:p>
      <w:r>
        <w:t>Distinguish transparent collaboration from hidden or confusing AI use.</w:t>
      </w:r>
    </w:p>
    <w:p>
      <w:r>
        <w:t>Design simple team-level AI use norms.</w:t>
      </w:r>
    </w:p>
    <w:p>
      <w:r>
        <w:t>Recognize why consistency matters in organizational AI workflows.</w:t>
      </w:r>
    </w:p>
    <w:p>
      <w:pPr>
        <w:pStyle w:val="Heading2"/>
      </w:pPr>
      <w:r>
        <w:t>Key understanding targets</w:t>
      </w:r>
    </w:p>
    <w:p>
      <w:r>
        <w:t>Shared AI work needs explicit review ownership.</w:t>
      </w:r>
    </w:p>
    <w:p>
      <w:r>
        <w:t>Transparency reduces confusion and rework.</w:t>
      </w:r>
    </w:p>
    <w:p>
      <w:r>
        <w:t>Prompt quality can become a team asset when reused well.</w:t>
      </w:r>
    </w:p>
    <w:p>
      <w:r>
        <w:t>Inconsistent standards produce inconsistent outputs.</w:t>
      </w:r>
    </w:p>
    <w:p>
      <w:r>
        <w:t>Collective use needs process, not just individual skill.</w:t>
      </w:r>
    </w:p>
    <w:p>
      <w:pPr>
        <w:pStyle w:val="Heading2"/>
      </w:pPr>
      <w:r>
        <w:t>Misconceptions this module must correct</w:t>
      </w:r>
    </w:p>
    <w:p>
      <w:r>
        <w:t>Misconception 1: If everyone uses AI individually, team quality will automatically improve</w:t>
      </w:r>
    </w:p>
    <w:p>
      <w:r>
        <w:t>Reality: Individual use without shared standards can create fragmentation.</w:t>
      </w:r>
    </w:p>
    <w:p>
      <w:r>
        <w:t>Misconception 2: Team AI use is just a private productivity choice</w:t>
      </w:r>
    </w:p>
    <w:p>
      <w:r>
        <w:t>Reality: In shared work, AI use affects quality, trust, handoffs, and accountability across others.</w:t>
      </w:r>
    </w:p>
    <w:p>
      <w:pPr>
        <w:pStyle w:val="Heading3"/>
      </w:pPr>
      <w:r>
        <w:t>Misconception 3: Reusable prompts remove the need for judgment</w:t>
      </w:r>
    </w:p>
    <w:p>
      <w:r>
        <w:t>Reality: Shared templates help consistency, but local review is still required.</w:t>
      </w:r>
    </w:p>
    <w:p>
      <w:r>
        <w:t>Instructor intent</w:t>
      </w:r>
    </w:p>
    <w:p>
      <w:r>
        <w:t>Teach this module as collaborative operating discipline. The goal is to help learners think beyond “my prompt” and toward “our workflow.”</w:t>
      </w:r>
    </w:p>
    <w:p>
      <w:pPr>
        <w:pStyle w:val="Heading3"/>
      </w:pPr>
      <w:r>
        <w:t>Opening activity: who owns the output?</w:t>
      </w:r>
    </w:p>
    <w:p>
      <w:r>
        <w:t>Give learners a scenario where AI drafted part of a team deliverable. Ask who owns fact-checking, tone review, approval, and final sign-off.</w:t>
      </w:r>
    </w:p>
    <w:p>
      <w:pPr>
        <w:pStyle w:val="Heading2"/>
      </w:pPr>
      <w:r>
        <w:t>Core teaching sequence</w:t>
      </w:r>
    </w:p>
    <w:p>
      <w:pPr>
        <w:pStyle w:val="Heading2"/>
      </w:pPr>
      <w:r>
        <w:t>Part 1: Team opportunities and risks</w:t>
      </w:r>
    </w:p>
    <w:p>
      <w:pPr>
        <w:pStyle w:val="Heading2"/>
      </w:pPr>
      <w:r>
        <w:t>Part 2: Ownership and review points</w:t>
      </w:r>
    </w:p>
    <w:p>
      <w:pPr>
        <w:pStyle w:val="Heading2"/>
      </w:pPr>
      <w:r>
        <w:t>Part 3: Shared templates, checklists, and prompt packs</w:t>
      </w:r>
    </w:p>
    <w:p>
      <w:pPr>
        <w:pStyle w:val="Heading2"/>
      </w:pPr>
      <w:r>
        <w:t>Part 4: Transparency and disclosure inside teams</w:t>
      </w:r>
    </w:p>
    <w:p>
      <w:pPr>
        <w:pStyle w:val="Heading2"/>
      </w:pPr>
      <w:r>
        <w:t>Part 5: Simple team norms for AI use</w:t>
      </w:r>
    </w:p>
    <w:p>
      <w:pPr>
        <w:pStyle w:val="Heading2"/>
      </w:pPr>
      <w:r>
        <w:t>Worked examples</w:t>
      </w:r>
    </w:p>
    <w:p>
      <w:r>
        <w:t>Team meeting recap workflow.</w:t>
      </w:r>
    </w:p>
    <w:p>
      <w:r>
        <w:t>Shared customer response templates.</w:t>
      </w:r>
    </w:p>
    <w:p>
      <w:r>
        <w:t>Inconsistent prompt use causing uneven output quality.</w:t>
      </w:r>
    </w:p>
    <w:p>
      <w:r>
        <w:t>Better team standard with clear review roles.</w:t>
      </w:r>
    </w:p>
    <w:p>
      <w:r>
        <w:t>Guided discussion questions</w:t>
      </w:r>
    </w:p>
    <w:p>
      <w:r>
        <w:t>What changes when AI output becomes shared work?</w:t>
      </w:r>
    </w:p>
    <w:p>
      <w:pPr>
        <w:pStyle w:val="Heading3"/>
      </w:pPr>
      <w:r>
        <w:t>Why is hidden AI use risky in collaborative settings?</w:t>
      </w:r>
    </w:p>
    <w:p>
      <w:r>
        <w:t>What team rules would improve quality without creating too much friction?</w:t>
      </w:r>
    </w:p>
    <w:p>
      <w:pPr>
        <w:pStyle w:val="Heading3"/>
      </w:pPr>
      <w:r>
        <w:t>Practice activity 1: ownership map</w:t>
      </w:r>
    </w:p>
    <w:p>
      <w:pPr>
        <w:pStyle w:val="Heading3"/>
      </w:pPr>
      <w:r>
        <w:t>Practice activity 2: team prompt pack design</w:t>
      </w:r>
    </w:p>
    <w:p>
      <w:pPr>
        <w:pStyle w:val="Heading3"/>
      </w:pPr>
      <w:r>
        <w:t>Practice activity 3: handoff-risk review</w:t>
      </w:r>
    </w:p>
    <w:p>
      <w:pPr>
        <w:pStyle w:val="Heading3"/>
      </w:pPr>
      <w:r>
        <w:t>Practice activity 4: mini team policy draft</w:t>
      </w:r>
    </w:p>
    <w:p>
      <w:pPr>
        <w:pStyle w:val="Heading3"/>
      </w:pPr>
      <w:r>
        <w:t>Reflection activity</w:t>
      </w:r>
    </w:p>
    <w:p>
      <w:r>
        <w:t>Learners identify one team-level AI rule or norm they would want in a real collaborative environment.</w:t>
      </w:r>
    </w:p>
    <w:p>
      <w:pPr>
        <w:pStyle w:val="Heading2"/>
      </w:pPr>
      <w:r>
        <w:t>Checkpoint assessment</w:t>
      </w:r>
    </w:p>
    <w:p>
      <w:r>
        <w:t>Knowledge check plus an applied task where learners design a simple collaborative AI workflow with ownership, review, template use, and escalation.</w:t>
      </w:r>
    </w:p>
    <w:p>
      <w:r>
        <w:t>Model answer guide</w:t>
      </w:r>
    </w:p>
    <w:p>
      <w:r>
        <w:t>Strong answers include review ownership, shared standards, transparency, and realistic team coordination.</w:t>
      </w:r>
    </w:p>
    <w:p>
      <w:r>
        <w:t>Misconceptions to listen for during facilitation</w:t>
      </w:r>
    </w:p>
    <w:p>
      <w:r>
        <w:t>“It doesn’t matter who used AI if the output looks fine.”</w:t>
      </w:r>
    </w:p>
    <w:p>
      <w:r>
        <w:t>“Everyone should just use their own style.”</w:t>
      </w:r>
    </w:p>
    <w:p>
      <w:r>
        <w:t>“Templates guarantee consistency on their own.”</w:t>
      </w:r>
    </w:p>
    <w:p>
      <w:r>
        <w:t>“Review responsibility is obvious without being named.”</w:t>
      </w:r>
    </w:p>
    <w:p>
      <w:r>
        <w:t>Differentiation notes</w:t>
      </w:r>
    </w:p>
    <w:p>
      <w:r>
        <w:t>Use group assignment and classroom examples for beginners; use operational and customer-facing examples for workplace groups.</w:t>
      </w:r>
    </w:p>
    <w:p>
      <w:pPr>
        <w:pStyle w:val="Heading3"/>
      </w:pPr>
      <w:r>
        <w:t>Facilitator notes for stronger delivery</w:t>
      </w:r>
    </w:p>
    <w:p>
      <w:r>
        <w:t>Keep highlighting ownership, trust, review, and reuse quality. Collaborative AI use is a process issue as much as a skills issue.</w:t>
      </w:r>
    </w:p>
    <w:p>
      <w:r>
        <w:t>Exit ticket</w:t>
      </w:r>
    </w:p>
    <w:p>
      <w:r>
        <w:t>“In team settings, AI works best when ownership, ____________, and ____________ are made explicit.”</w:t>
      </w:r>
    </w:p>
    <w:p>
      <w:r>
        <w:t>Platform-ready lesson block mapping</w:t>
      </w:r>
    </w:p>
    <w:p>
      <w:r>
        <w:t>Team opportunities and risks</w:t>
      </w:r>
    </w:p>
    <w:p>
      <w:pPr>
        <w:pStyle w:val="Heading3"/>
      </w:pPr>
      <w:r>
        <w:t>Ownership and review</w:t>
      </w:r>
    </w:p>
    <w:p>
      <w:pPr>
        <w:pStyle w:val="Heading3"/>
      </w:pPr>
      <w:r>
        <w:t>Shared templates and prompt packs</w:t>
      </w:r>
    </w:p>
    <w:p>
      <w:pPr>
        <w:pStyle w:val="Heading3"/>
      </w:pPr>
      <w:r>
        <w:t>Transparency in collaboration</w:t>
      </w:r>
    </w:p>
    <w:p>
      <w:r>
        <w:t>Team norms</w:t>
      </w:r>
    </w:p>
    <w:p>
      <w:pPr>
        <w:pStyle w:val="Heading2"/>
      </w:pPr>
      <w:r>
        <w:t>Worked examples</w:t>
      </w:r>
    </w:p>
    <w:p>
      <w:pPr>
        <w:pStyle w:val="Heading3"/>
      </w:pPr>
      <w:r>
        <w:t>Practice lab</w:t>
      </w:r>
    </w:p>
    <w:p>
      <w:pPr>
        <w:pStyle w:val="Heading3"/>
      </w:pPr>
      <w:r>
        <w:t>Reflection and checkpoint</w:t>
      </w:r>
    </w:p>
    <w:p>
      <w:pPr>
        <w:pStyle w:val="Heading3"/>
      </w:pPr>
      <w:r>
        <w:t>Assessment alignment matrix</w:t>
      </w:r>
    </w:p>
    <w:p>
      <w:r>
        <w:t>Ownership mapping, template reuse, transparency logic, and team norms are all evidenced through the practice work and applied checkpoint.</w:t>
      </w:r>
    </w:p>
    <w:p>
      <w:r>
        <w:t>Validation and quality assurance checklist</w:t>
      </w:r>
    </w:p>
    <w:p>
      <w:r>
        <w:t>collaboration focus is clear</w:t>
      </w:r>
    </w:p>
    <w:p>
      <w:r>
        <w:t>ownership and review are explicit</w:t>
      </w:r>
    </w:p>
    <w:p>
      <w:r>
        <w:t>shared standards are included</w:t>
      </w:r>
    </w:p>
    <w:p>
      <w:r>
        <w:t>transparency is addressed</w:t>
      </w:r>
    </w:p>
    <w:p>
      <w:r>
        <w:t>practice and checkpoint are present</w:t>
      </w:r>
    </w:p>
    <w:p>
      <w:r>
        <w:t>Validation check</w:t>
      </w:r>
    </w:p>
    <w:p>
      <w:r>
        <w:t>This module helps learners shift from solo AI use to more accountable, reusable, and coordinated team use.</w:t>
      </w:r>
    </w:p>
    <w:p>
      <w:pPr>
        <w:pStyle w:val="Heading2"/>
      </w:pPr>
      <w:r>
        <w:t>Added platform-ready completion layer</w:t>
      </w:r>
    </w:p>
    <w:p>
      <w:pPr>
        <w:pStyle w:val="Heading3"/>
      </w:pPr>
      <w:r>
        <w:t>Premium completion upgrade</w:t>
      </w:r>
    </w:p>
    <w:p>
      <w:pPr>
        <w:pStyle w:val="ListBullet"/>
      </w:pPr>
      <w:r>
        <w:t>Expanded team collaboration into governance: shared standards, prompt libraries, disclosure expectations, and review ownership.</w:t>
      </w:r>
    </w:p>
    <w:p>
      <w:pPr>
        <w:pStyle w:val="ListBullet"/>
      </w:pPr>
      <w:r>
        <w:t>Added coordination risks such as inconsistent quality, duplicated work, hidden AI use, and leakage of sensitive information.</w:t>
      </w:r>
    </w:p>
    <w:p>
      <w:pPr>
        <w:pStyle w:val="ListBullet"/>
      </w:pPr>
      <w:r>
        <w:t>Added team playbook work so the module produces an operational artifact.</w:t>
      </w:r>
    </w:p>
    <w:p>
      <w:pPr>
        <w:pStyle w:val="Heading3"/>
      </w:pPr>
      <w:r>
        <w:t>Self-learner success path</w:t>
      </w:r>
    </w:p>
    <w:p>
      <w:pPr>
        <w:pStyle w:val="ListBullet"/>
      </w:pPr>
      <w:r>
        <w:t>Design a small-team AI use policy for one recurring task.</w:t>
      </w:r>
    </w:p>
    <w:p>
      <w:pPr>
        <w:pStyle w:val="ListBullet"/>
      </w:pPr>
      <w:r>
        <w:t>Define roles for drafting, reviewing, approving, and archiving AI-assisted work.</w:t>
      </w:r>
    </w:p>
    <w:p>
      <w:pPr>
        <w:pStyle w:val="ListBullet"/>
      </w:pPr>
      <w:r>
        <w:t>Create a shared prompt or checklist that teammates could reuse consistently.</w:t>
      </w:r>
    </w:p>
    <w:p>
      <w:pPr>
        <w:pStyle w:val="Heading3"/>
      </w:pPr>
      <w:r>
        <w:t>Evidence of completion</w:t>
      </w:r>
    </w:p>
    <w:p>
      <w:pPr>
        <w:pStyle w:val="ListBullet"/>
      </w:pPr>
      <w:r>
        <w:t>Team AI use agreement.</w:t>
      </w:r>
    </w:p>
    <w:p>
      <w:pPr>
        <w:pStyle w:val="ListBullet"/>
      </w:pPr>
      <w:r>
        <w:t>Responsibility map.</w:t>
      </w:r>
    </w:p>
    <w:p>
      <w:pPr>
        <w:pStyle w:val="ListBullet"/>
      </w:pPr>
      <w:r>
        <w:t>Shared prompt/checklist artifact.</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Team AI use agreement.</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14: Building Reusable AI Systems, Prompt Packs, and Playbooks</w:t>
      </w:r>
    </w:p>
    <w:p>
      <w:pPr>
        <w:pStyle w:val="Heading2"/>
      </w:pPr>
      <w:r>
        <w:t>Module overview</w:t>
      </w:r>
    </w:p>
    <w:p>
      <w:r>
        <w:t>This module helps learners move from one-off prompting into reusable systems. The focus is on prompt packs, templates, checklists, playbooks, and repeatable AI-assisted routines that improve quality over time.</w:t>
      </w:r>
    </w:p>
    <w:p>
      <w:r>
        <w:t>Most users start with ad hoc AI use. That is normal, but it limits consistency. Once learners discover recurring needs-rewriting, summarizing, briefing, question generation, customer communication, study support, or planning-they can create reusable systems that reduce wasted effort and raise baseline quality.</w:t>
      </w:r>
    </w:p>
    <w:p>
      <w:r>
        <w:t>By the end of this module, learners should be able to design basic reusable AI assets and explain why repeatable systems matter for scale, quality, and ease of use.</w:t>
      </w:r>
    </w:p>
    <w:p>
      <w:pPr>
        <w:pStyle w:val="Heading2"/>
      </w:pPr>
      <w:r>
        <w:t>Time guidance</w:t>
      </w:r>
    </w:p>
    <w:p>
      <w:r>
        <w:t>Opening reuse diagnostic: 10-15 minutes</w:t>
      </w:r>
    </w:p>
    <w:p>
      <w:r>
        <w:t>Core teaching and systems framing: 40-50 minutes</w:t>
      </w:r>
    </w:p>
    <w:p>
      <w:pPr>
        <w:pStyle w:val="Heading2"/>
      </w:pPr>
      <w:r>
        <w:t>Worked examples and pattern design: 30-40 minutes</w:t>
      </w:r>
    </w:p>
    <w:p>
      <w:pPr>
        <w:pStyle w:val="Heading3"/>
      </w:pPr>
      <w:r>
        <w:t>Practice activities: 40-50 minutes</w:t>
      </w:r>
    </w:p>
    <w:p>
      <w:pPr>
        <w:pStyle w:val="Heading3"/>
      </w:pPr>
      <w:r>
        <w:t>Reflection and checkpoint: 15-20 minutes</w:t>
      </w:r>
    </w:p>
    <w:p>
      <w:r>
        <w:t>Total expected duration: 2 hours 15 minutes to 2 hours 55 minutes</w:t>
      </w:r>
    </w:p>
    <w:p>
      <w:pPr>
        <w:pStyle w:val="Heading2"/>
      </w:pPr>
      <w:r>
        <w:t>Why this module matters</w:t>
      </w:r>
    </w:p>
    <w:p>
      <w:r>
        <w:t>Without reusable systems, learners repeat the same thinking from scratch, produce inconsistent prompts, and rely too heavily on memory. Reusable AI assets help by:</w:t>
      </w:r>
    </w:p>
    <w:p>
      <w:r>
        <w:t>saving time</w:t>
      </w:r>
    </w:p>
    <w:p>
      <w:r>
        <w:t>improving consistency</w:t>
      </w:r>
    </w:p>
    <w:p>
      <w:r>
        <w:t>making quality easier to repeat</w:t>
      </w:r>
    </w:p>
    <w:p>
      <w:r>
        <w:t>reducing prompt drift</w:t>
      </w:r>
    </w:p>
    <w:p>
      <w:r>
        <w:t>supporting onboarding and collaboration</w:t>
      </w:r>
    </w:p>
    <w:p>
      <w:r>
        <w:t>turning isolated lessons into durable practice</w:t>
      </w:r>
    </w:p>
    <w:p>
      <w:r>
        <w:t>This module matters because good AI use should become easier and more reliable over time.</w:t>
      </w:r>
    </w:p>
    <w:p>
      <w:pPr>
        <w:pStyle w:val="Heading2"/>
      </w:pPr>
      <w:r>
        <w:t>Learning outcomes</w:t>
      </w:r>
    </w:p>
    <w:p>
      <w:r>
        <w:t>By the end of this module, learners will be able to:</w:t>
      </w:r>
    </w:p>
    <w:p>
      <w:r>
        <w:t>Explain the difference between one-off prompting and reusable AI systems.</w:t>
      </w:r>
    </w:p>
    <w:p>
      <w:r>
        <w:t>Build simple prompt packs for recurring tasks.</w:t>
      </w:r>
    </w:p>
    <w:p>
      <w:r>
        <w:t>Create a playbook or checklist for one repeated AI-supported workflow.</w:t>
      </w:r>
    </w:p>
    <w:p>
      <w:r>
        <w:t>Improve consistency by defining tone, format, review steps, and exclusions.</w:t>
      </w:r>
    </w:p>
    <w:p>
      <w:r>
        <w:t>Evaluate whether a prompt asset is reusable or too vague.</w:t>
      </w:r>
    </w:p>
    <w:p>
      <w:r>
        <w:t>Design a small personal or team AI toolkit.</w:t>
      </w:r>
    </w:p>
    <w:p>
      <w:pPr>
        <w:pStyle w:val="Heading2"/>
      </w:pPr>
      <w:r>
        <w:t>Key understanding targets</w:t>
      </w:r>
    </w:p>
    <w:p>
      <w:r>
        <w:t>Reuse is a quality strategy, not just a convenience.</w:t>
      </w:r>
    </w:p>
    <w:p>
      <w:r>
        <w:t>Good systems make strong practice easier to repeat.</w:t>
      </w:r>
    </w:p>
    <w:p>
      <w:r>
        <w:t>Templates should reduce ambiguity without becoming rigid clutter.</w:t>
      </w:r>
    </w:p>
    <w:p>
      <w:r>
        <w:t>Review steps belong inside the system, not only after it.</w:t>
      </w:r>
    </w:p>
    <w:p>
      <w:r>
        <w:t>Reusable assets should fit real recurring needs.</w:t>
      </w:r>
    </w:p>
    <w:p>
      <w:pPr>
        <w:pStyle w:val="Heading2"/>
      </w:pPr>
      <w:r>
        <w:t>Misconceptions this module must correct</w:t>
      </w:r>
    </w:p>
    <w:p>
      <w:pPr>
        <w:pStyle w:val="Heading3"/>
      </w:pPr>
      <w:r>
        <w:t>Misconception 1: Reuse means copy-pasting the same prompt forever</w:t>
      </w:r>
    </w:p>
    <w:p>
      <w:r>
        <w:t>Reality: Good reusable assets are adaptable frameworks, not inflexible scripts.</w:t>
      </w:r>
    </w:p>
    <w:p>
      <w:pPr>
        <w:pStyle w:val="Heading3"/>
      </w:pPr>
      <w:r>
        <w:t>Misconception 2: A saved prompt is automatically a useful system</w:t>
      </w:r>
    </w:p>
    <w:p>
      <w:r>
        <w:t>Reality: Useful systems include context, constraints, review points, and intended use.</w:t>
      </w:r>
    </w:p>
    <w:p>
      <w:r>
        <w:t>Misconception 3: Systems remove the need for thinking</w:t>
      </w:r>
    </w:p>
    <w:p>
      <w:r>
        <w:t>Reality: Systems reduce repeated setup effort so thinking can focus on judgment and adaptation.</w:t>
      </w:r>
    </w:p>
    <w:p>
      <w:r>
        <w:t>Instructor intent</w:t>
      </w:r>
    </w:p>
    <w:p>
      <w:r>
        <w:t>Teach this module as a move from habit to system. Learners should feel they are building a toolkit, not merely memorizing prompts.</w:t>
      </w:r>
    </w:p>
    <w:p>
      <w:pPr>
        <w:pStyle w:val="Heading3"/>
      </w:pPr>
      <w:r>
        <w:t>Opening activity: where do you repeat yourself?</w:t>
      </w:r>
    </w:p>
    <w:p>
      <w:r>
        <w:t>Ask learners to list tasks where they keep asking AI for roughly the same kind of help.</w:t>
      </w:r>
    </w:p>
    <w:p>
      <w:pPr>
        <w:pStyle w:val="Heading2"/>
      </w:pPr>
      <w:r>
        <w:t>Core teaching sequence</w:t>
      </w:r>
    </w:p>
    <w:p>
      <w:pPr>
        <w:pStyle w:val="Heading2"/>
      </w:pPr>
      <w:r>
        <w:t>Part 1: From one-off requests to reusable patterns</w:t>
      </w:r>
    </w:p>
    <w:p>
      <w:pPr>
        <w:pStyle w:val="Heading2"/>
      </w:pPr>
      <w:r>
        <w:t>Part 2: What belongs in a prompt pack</w:t>
      </w:r>
    </w:p>
    <w:p>
      <w:pPr>
        <w:pStyle w:val="Heading2"/>
      </w:pPr>
      <w:r>
        <w:t>Part 3: Playbooks and checklists</w:t>
      </w:r>
    </w:p>
    <w:p>
      <w:pPr>
        <w:pStyle w:val="Heading2"/>
      </w:pPr>
      <w:r>
        <w:t>Part 4: Review steps inside the system</w:t>
      </w:r>
    </w:p>
    <w:p>
      <w:pPr>
        <w:pStyle w:val="Heading2"/>
      </w:pPr>
      <w:r>
        <w:t>Part 5: Personal versus team toolkits</w:t>
      </w:r>
    </w:p>
    <w:p>
      <w:pPr>
        <w:pStyle w:val="Heading2"/>
      </w:pPr>
      <w:r>
        <w:t>Worked examples</w:t>
      </w:r>
    </w:p>
    <w:p>
      <w:r>
        <w:t>Writing-support prompt pack.</w:t>
      </w:r>
    </w:p>
    <w:p>
      <w:r>
        <w:t>Study-support toolkit.</w:t>
      </w:r>
    </w:p>
    <w:p>
      <w:r>
        <w:t>Team recap playbook.</w:t>
      </w:r>
    </w:p>
    <w:p>
      <w:r>
        <w:t>Weak reusable prompt that is too vague to scale.</w:t>
      </w:r>
    </w:p>
    <w:p>
      <w:r>
        <w:t>Guided discussion questions</w:t>
      </w:r>
    </w:p>
    <w:p>
      <w:pPr>
        <w:pStyle w:val="Heading3"/>
      </w:pPr>
      <w:r>
        <w:t>What makes a prompt reusable?</w:t>
      </w:r>
    </w:p>
    <w:p>
      <w:r>
        <w:t>When should a reusable asset stay simple, and when should it be more structured?</w:t>
      </w:r>
    </w:p>
    <w:p>
      <w:pPr>
        <w:pStyle w:val="Heading3"/>
      </w:pPr>
      <w:r>
        <w:t>What review steps should be built into repeatable AI use?</w:t>
      </w:r>
    </w:p>
    <w:p>
      <w:pPr>
        <w:pStyle w:val="Heading3"/>
      </w:pPr>
      <w:r>
        <w:t>Practice activity 1: recurring-task inventory</w:t>
      </w:r>
    </w:p>
    <w:p>
      <w:pPr>
        <w:pStyle w:val="Heading3"/>
      </w:pPr>
      <w:r>
        <w:t>Practice activity 2: prompt pack builder</w:t>
      </w:r>
    </w:p>
    <w:p>
      <w:pPr>
        <w:pStyle w:val="Heading3"/>
      </w:pPr>
      <w:r>
        <w:t>Practice activity 3: playbook design</w:t>
      </w:r>
    </w:p>
    <w:p>
      <w:pPr>
        <w:pStyle w:val="Heading3"/>
      </w:pPr>
      <w:r>
        <w:t>Practice activity 4: reuse-quality review</w:t>
      </w:r>
    </w:p>
    <w:p>
      <w:pPr>
        <w:pStyle w:val="Heading3"/>
      </w:pPr>
      <w:r>
        <w:t>Reflection activity</w:t>
      </w:r>
    </w:p>
    <w:p>
      <w:r>
        <w:t>Learners identify one AI asset they will build immediately for repeated use.</w:t>
      </w:r>
    </w:p>
    <w:p>
      <w:pPr>
        <w:pStyle w:val="Heading2"/>
      </w:pPr>
      <w:r>
        <w:t>Checkpoint assessment</w:t>
      </w:r>
    </w:p>
    <w:p>
      <w:r>
        <w:t>Knowledge check plus an applied task where learners create a reusable AI toolkit for one recurring need, including prompts, constraints, review checks, and intended use notes.</w:t>
      </w:r>
    </w:p>
    <w:p>
      <w:r>
        <w:t>Model answer guide</w:t>
      </w:r>
    </w:p>
    <w:p>
      <w:r>
        <w:t>Strong answers show repeatability, clarity, adaptability, and built-in review logic.</w:t>
      </w:r>
    </w:p>
    <w:p>
      <w:r>
        <w:t>Misconceptions to listen for during facilitation</w:t>
      </w:r>
    </w:p>
    <w:p>
      <w:r>
        <w:t>“Saving a prompt is the same as building a system.”</w:t>
      </w:r>
    </w:p>
    <w:p>
      <w:r>
        <w:t>“The longer the template, the better.”</w:t>
      </w:r>
    </w:p>
    <w:p>
      <w:r>
        <w:t>“Reuse reduces the need to review.”</w:t>
      </w:r>
    </w:p>
    <w:p>
      <w:r>
        <w:t>“Systems are only for advanced users.”</w:t>
      </w:r>
    </w:p>
    <w:p>
      <w:r>
        <w:t>Differentiation notes</w:t>
      </w:r>
    </w:p>
    <w:p>
      <w:r>
        <w:t>Use personal productivity and study examples for beginners and team workflow packs for more advanced groups.</w:t>
      </w:r>
    </w:p>
    <w:p>
      <w:pPr>
        <w:pStyle w:val="Heading3"/>
      </w:pPr>
      <w:r>
        <w:t>Facilitator notes for stronger delivery</w:t>
      </w:r>
    </w:p>
    <w:p>
      <w:r>
        <w:t>Push learners to build assets they would genuinely reuse, not theoretical templates they will never touch again.</w:t>
      </w:r>
    </w:p>
    <w:p>
      <w:r>
        <w:t>Exit ticket</w:t>
      </w:r>
    </w:p>
    <w:p>
      <w:r>
        <w:t>“The most valuable AI system I can build for myself right now is one that helps me repeatedly ____________.”</w:t>
      </w:r>
    </w:p>
    <w:p>
      <w:r>
        <w:t>Platform-ready lesson block mapping</w:t>
      </w:r>
    </w:p>
    <w:p>
      <w:r>
        <w:t>Why reusable systems matter</w:t>
      </w:r>
    </w:p>
    <w:p>
      <w:pPr>
        <w:pStyle w:val="Heading3"/>
      </w:pPr>
      <w:r>
        <w:t>Prompt packs</w:t>
      </w:r>
    </w:p>
    <w:p>
      <w:r>
        <w:t>Playbooks and checklists</w:t>
      </w:r>
    </w:p>
    <w:p>
      <w:pPr>
        <w:pStyle w:val="Heading3"/>
      </w:pPr>
      <w:r>
        <w:t>Review inside the system</w:t>
      </w:r>
    </w:p>
    <w:p>
      <w:r>
        <w:t>Personal and team toolkits</w:t>
      </w:r>
    </w:p>
    <w:p>
      <w:pPr>
        <w:pStyle w:val="Heading2"/>
      </w:pPr>
      <w:r>
        <w:t>Worked examples</w:t>
      </w:r>
    </w:p>
    <w:p>
      <w:pPr>
        <w:pStyle w:val="Heading3"/>
      </w:pPr>
      <w:r>
        <w:t>Practice lab</w:t>
      </w:r>
    </w:p>
    <w:p>
      <w:pPr>
        <w:pStyle w:val="Heading3"/>
      </w:pPr>
      <w:r>
        <w:t>Reflection and checkpoint</w:t>
      </w:r>
    </w:p>
    <w:p>
      <w:pPr>
        <w:pStyle w:val="Heading3"/>
      </w:pPr>
      <w:r>
        <w:t>Assessment alignment matrix</w:t>
      </w:r>
    </w:p>
    <w:p>
      <w:r>
        <w:t>Reusable prompt design, playbook creation, system quality review, and toolkit design are evidenced through the practice tasks and applied checkpoint.</w:t>
      </w:r>
    </w:p>
    <w:p>
      <w:r>
        <w:t>Validation and quality assurance checklist</w:t>
      </w:r>
    </w:p>
    <w:p>
      <w:r>
        <w:t>reuse focus is clear</w:t>
      </w:r>
    </w:p>
    <w:p>
      <w:r>
        <w:t>prompt packs and playbooks are both included</w:t>
      </w:r>
    </w:p>
    <w:p>
      <w:r>
        <w:t>review logic is built in</w:t>
      </w:r>
    </w:p>
    <w:p>
      <w:r>
        <w:t>personal/team use is covered</w:t>
      </w:r>
    </w:p>
    <w:p>
      <w:r>
        <w:t>practice and checkpoint are present</w:t>
      </w:r>
    </w:p>
    <w:p>
      <w:r>
        <w:t>Validation check</w:t>
      </w:r>
    </w:p>
    <w:p>
      <w:r>
        <w:t>This module helps learners turn isolated AI competence into repeatable systems that hold quality over time.</w:t>
      </w:r>
    </w:p>
    <w:p>
      <w:pPr>
        <w:pStyle w:val="Heading2"/>
      </w:pPr>
      <w:r>
        <w:t>Added platform-ready completion layer</w:t>
      </w:r>
    </w:p>
    <w:p>
      <w:pPr>
        <w:pStyle w:val="Heading3"/>
      </w:pPr>
      <w:r>
        <w:t>Premium completion upgrade</w:t>
      </w:r>
    </w:p>
    <w:p>
      <w:pPr>
        <w:pStyle w:val="ListBullet"/>
      </w:pPr>
      <w:r>
        <w:t>Deepened reusable systems thinking: prompt packs must include purpose, audience, inputs, steps, examples, boundaries, review criteria, and ownership.</w:t>
      </w:r>
    </w:p>
    <w:p>
      <w:pPr>
        <w:pStyle w:val="ListBullet"/>
      </w:pPr>
      <w:r>
        <w:t>Added version-control habits so reusable AI assets improve over time rather than becoming stale.</w:t>
      </w:r>
    </w:p>
    <w:p>
      <w:pPr>
        <w:pStyle w:val="ListBullet"/>
      </w:pPr>
      <w:r>
        <w:t>Added quality tests for whether another learner could use the prompt pack without extra explanation.</w:t>
      </w:r>
    </w:p>
    <w:p>
      <w:pPr>
        <w:pStyle w:val="Heading3"/>
      </w:pPr>
      <w:r>
        <w:t>Self-learner success path</w:t>
      </w:r>
    </w:p>
    <w:p>
      <w:pPr>
        <w:pStyle w:val="ListBullet"/>
      </w:pPr>
      <w:r>
        <w:t>Convert three successful prompts into a mini prompt pack.</w:t>
      </w:r>
    </w:p>
    <w:p>
      <w:pPr>
        <w:pStyle w:val="ListBullet"/>
      </w:pPr>
      <w:r>
        <w:t>Add usage notes, required inputs, example outputs, and review criteria.</w:t>
      </w:r>
    </w:p>
    <w:p>
      <w:pPr>
        <w:pStyle w:val="ListBullet"/>
      </w:pPr>
      <w:r>
        <w:t>Test the pack with a different scenario and document what changed.</w:t>
      </w:r>
    </w:p>
    <w:p>
      <w:pPr>
        <w:pStyle w:val="Heading3"/>
      </w:pPr>
      <w:r>
        <w:t>Evidence of completion</w:t>
      </w:r>
    </w:p>
    <w:p>
      <w:pPr>
        <w:pStyle w:val="ListBullet"/>
      </w:pPr>
      <w:r>
        <w:t>Mini prompt pack.</w:t>
      </w:r>
    </w:p>
    <w:p>
      <w:pPr>
        <w:pStyle w:val="ListBullet"/>
      </w:pPr>
      <w:r>
        <w:t>Usage and boundary notes.</w:t>
      </w:r>
    </w:p>
    <w:p>
      <w:pPr>
        <w:pStyle w:val="ListBullet"/>
      </w:pPr>
      <w:r>
        <w:t>Prompt-pack test log.</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Prompt pack.</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15: Privacy, Risk, Boundaries, and Safe Operational Use</w:t>
      </w:r>
    </w:p>
    <w:p>
      <w:pPr>
        <w:pStyle w:val="Heading2"/>
      </w:pPr>
      <w:r>
        <w:t>Module overview</w:t>
      </w:r>
    </w:p>
    <w:p>
      <w:r>
        <w:t>This module deepens practical safety by focusing on privacy, sensitive information, operational boundaries, and risk-aware handling. While earlier modules addressed responsible use broadly, this module concentrates on what information should not be shared casually, what boundaries matter in real environments, and how to use AI safely when data sensitivity and operational consequences increase.</w:t>
      </w:r>
    </w:p>
    <w:p>
      <w:r>
        <w:t>By the end of this module, learners should be able to identify privacy-sensitive situations, reduce avoidable exposure risk, and apply operational boundaries before using AI in more sensitive contexts.</w:t>
      </w:r>
    </w:p>
    <w:p>
      <w:pPr>
        <w:pStyle w:val="Heading2"/>
      </w:pPr>
      <w:r>
        <w:t>Time guidance</w:t>
      </w:r>
    </w:p>
    <w:p>
      <w:r>
        <w:t>Opening privacy-risk scenario: 10-15 minutes</w:t>
      </w:r>
    </w:p>
    <w:p>
      <w:r>
        <w:t>Core teaching and operational safeguards: 40-50 minutes</w:t>
      </w:r>
    </w:p>
    <w:p>
      <w:pPr>
        <w:pStyle w:val="Heading2"/>
      </w:pPr>
      <w:r>
        <w:t>Worked examples and boundary analysis: 30-40 minutes</w:t>
      </w:r>
    </w:p>
    <w:p>
      <w:pPr>
        <w:pStyle w:val="Heading3"/>
      </w:pPr>
      <w:r>
        <w:t>Practice activities: 40-50 minutes</w:t>
      </w:r>
    </w:p>
    <w:p>
      <w:pPr>
        <w:pStyle w:val="Heading3"/>
      </w:pPr>
      <w:r>
        <w:t>Reflection and checkpoint: 15-20 minutes</w:t>
      </w:r>
    </w:p>
    <w:p>
      <w:r>
        <w:t>Total expected duration: 2 hours 15 minutes to 2 hours 55 minutes</w:t>
      </w:r>
    </w:p>
    <w:p>
      <w:pPr>
        <w:pStyle w:val="Heading2"/>
      </w:pPr>
      <w:r>
        <w:t>Why this module matters</w:t>
      </w:r>
    </w:p>
    <w:p>
      <w:r>
        <w:t>Many AI harms are not dramatic. They happen through ordinary carelessness:</w:t>
      </w:r>
    </w:p>
    <w:p>
      <w:r>
        <w:t>pasting sensitive data into the wrong tool</w:t>
      </w:r>
    </w:p>
    <w:p>
      <w:r>
        <w:t>sharing more than is necessary</w:t>
      </w:r>
    </w:p>
    <w:p>
      <w:r>
        <w:t>forgetting who could be affected by exposure</w:t>
      </w:r>
    </w:p>
    <w:p>
      <w:r>
        <w:t>treating convenience as more important than boundary control</w:t>
      </w:r>
    </w:p>
    <w:p>
      <w:r>
        <w:t>using AI in a context where confidentiality or formal process matters more than speed</w:t>
      </w:r>
    </w:p>
    <w:p>
      <w:r>
        <w:t>This module matters because safe use is not only about output quality. It is also about input discipline and operational boundaries.</w:t>
      </w:r>
    </w:p>
    <w:p>
      <w:pPr>
        <w:pStyle w:val="Heading2"/>
      </w:pPr>
      <w:r>
        <w:t>Learning outcomes</w:t>
      </w:r>
    </w:p>
    <w:p>
      <w:r>
        <w:t>By the end of this module, learners will be able to:</w:t>
      </w:r>
    </w:p>
    <w:p>
      <w:r>
        <w:t>Identify common categories of sensitive or high-risk information.</w:t>
      </w:r>
    </w:p>
    <w:p>
      <w:r>
        <w:t>Apply a “minimum necessary information” mindset in AI use.</w:t>
      </w:r>
    </w:p>
    <w:p>
      <w:r>
        <w:t>Distinguish low-risk, medium-risk, and high-risk operational contexts.</w:t>
      </w:r>
    </w:p>
    <w:p>
      <w:r>
        <w:t>Recognize when AI should not be used with raw sensitive material.</w:t>
      </w:r>
    </w:p>
    <w:p>
      <w:r>
        <w:t>Build simple safety boundaries for everyday work and study.</w:t>
      </w:r>
    </w:p>
    <w:p>
      <w:r>
        <w:t>Explain why privacy discipline is part of responsible AI use.</w:t>
      </w:r>
    </w:p>
    <w:p>
      <w:pPr>
        <w:pStyle w:val="Heading2"/>
      </w:pPr>
      <w:r>
        <w:t>Key understanding targets</w:t>
      </w:r>
    </w:p>
    <w:p>
      <w:r>
        <w:t>Safer use begins before the output-at the point of input.</w:t>
      </w:r>
    </w:p>
    <w:p>
      <w:r>
        <w:t>Not every task should be handled with raw data.</w:t>
      </w:r>
    </w:p>
    <w:p>
      <w:r>
        <w:t>De-identification, summarization, or abstraction may be safer than full disclosure.</w:t>
      </w:r>
    </w:p>
    <w:p>
      <w:r>
        <w:t>The minimum necessary information principle reduces unnecessary exposure.</w:t>
      </w:r>
    </w:p>
    <w:p>
      <w:r>
        <w:t>Sensitive contexts demand stronger operational discipline.</w:t>
      </w:r>
    </w:p>
    <w:p>
      <w:pPr>
        <w:pStyle w:val="Heading2"/>
      </w:pPr>
      <w:r>
        <w:t>Misconceptions this module must correct</w:t>
      </w:r>
    </w:p>
    <w:p>
      <w:r>
        <w:t>Misconception 1: If the output is useful, the input choice was probably fine</w:t>
      </w:r>
    </w:p>
    <w:p>
      <w:r>
        <w:t>Reality: Useful output can still come from unsafe input behavior.</w:t>
      </w:r>
    </w:p>
    <w:p>
      <w:r>
        <w:t>Misconception 2: Privacy only matters for legal specialists or IT teams</w:t>
      </w:r>
    </w:p>
    <w:p>
      <w:r>
        <w:t>Reality: Everyday users make privacy decisions constantly through what they paste, share, and expose.</w:t>
      </w:r>
    </w:p>
    <w:p>
      <w:r>
        <w:t>Misconception 3: If names are removed, the risk is always gone</w:t>
      </w:r>
    </w:p>
    <w:p>
      <w:r>
        <w:t>Reality: De-identification helps, but other context can still reveal people or sensitive details.</w:t>
      </w:r>
    </w:p>
    <w:p>
      <w:r>
        <w:t>Instructor intent</w:t>
      </w:r>
    </w:p>
    <w:p>
      <w:r>
        <w:t>Teach this module as practical operational caution. Keep it behavior-focused and realistic rather than fear-based.</w:t>
      </w:r>
    </w:p>
    <w:p>
      <w:pPr>
        <w:pStyle w:val="Heading3"/>
      </w:pPr>
      <w:r>
        <w:t>Opening activity: what should never be pasted casually?</w:t>
      </w:r>
    </w:p>
    <w:p>
      <w:r>
        <w:t>Learners sort examples of information into:</w:t>
      </w:r>
    </w:p>
    <w:p>
      <w:r>
        <w:t>generally safe</w:t>
      </w:r>
    </w:p>
    <w:p>
      <w:r>
        <w:t>needs caution</w:t>
      </w:r>
    </w:p>
    <w:p>
      <w:r>
        <w:t>should not be shared casually with AI without stronger controls</w:t>
      </w:r>
    </w:p>
    <w:p>
      <w:pPr>
        <w:pStyle w:val="Heading2"/>
      </w:pPr>
      <w:r>
        <w:t>Core teaching sequence</w:t>
      </w:r>
    </w:p>
    <w:p>
      <w:pPr>
        <w:pStyle w:val="Heading2"/>
      </w:pPr>
      <w:r>
        <w:t>Part 1: Sensitive information categories</w:t>
      </w:r>
    </w:p>
    <w:p>
      <w:pPr>
        <w:pStyle w:val="Heading2"/>
      </w:pPr>
      <w:r>
        <w:t>Part 2: Minimum necessary information</w:t>
      </w:r>
    </w:p>
    <w:p>
      <w:pPr>
        <w:pStyle w:val="Heading2"/>
      </w:pPr>
      <w:r>
        <w:t>Part 3: Safer alternatives to raw sharing</w:t>
      </w:r>
    </w:p>
    <w:p>
      <w:pPr>
        <w:pStyle w:val="Heading2"/>
      </w:pPr>
      <w:r>
        <w:t>Part 4: Operational boundary checks</w:t>
      </w:r>
    </w:p>
    <w:p>
      <w:pPr>
        <w:pStyle w:val="Heading2"/>
      </w:pPr>
      <w:r>
        <w:t>Part 5: Escalation and non-use decisions</w:t>
      </w:r>
    </w:p>
    <w:p>
      <w:pPr>
        <w:pStyle w:val="Heading2"/>
      </w:pPr>
      <w:r>
        <w:t>Worked examples</w:t>
      </w:r>
    </w:p>
    <w:p>
      <w:r>
        <w:t>Turning raw customer detail into a safer abstracted prompt.</w:t>
      </w:r>
    </w:p>
    <w:p>
      <w:r>
        <w:t>Weak use that includes unnecessary sensitive content.</w:t>
      </w:r>
    </w:p>
    <w:p>
      <w:r>
        <w:t>Better workflow that summarizes instead of exposing raw notes.</w:t>
      </w:r>
    </w:p>
    <w:p>
      <w:r>
        <w:t>High-risk context where AI use should be paused or escalated.</w:t>
      </w:r>
    </w:p>
    <w:p>
      <w:r>
        <w:t>Guided discussion questions</w:t>
      </w:r>
    </w:p>
    <w:p>
      <w:r>
        <w:t>What information do people overshare because they are chasing convenience?</w:t>
      </w:r>
    </w:p>
    <w:p>
      <w:r>
        <w:t>What safer alternatives could they use instead?</w:t>
      </w:r>
    </w:p>
    <w:p>
      <w:r>
        <w:t>How do you know when a task crosses from “use with caution” into “do not use this way”?</w:t>
      </w:r>
    </w:p>
    <w:p>
      <w:pPr>
        <w:pStyle w:val="Heading3"/>
      </w:pPr>
      <w:r>
        <w:t>Practice activity 1: sensitivity sorting</w:t>
      </w:r>
    </w:p>
    <w:p>
      <w:pPr>
        <w:pStyle w:val="Heading3"/>
      </w:pPr>
      <w:r>
        <w:t>Practice activity 2: minimum-necessary rewrite</w:t>
      </w:r>
    </w:p>
    <w:p>
      <w:pPr>
        <w:pStyle w:val="Heading3"/>
      </w:pPr>
      <w:r>
        <w:t>Practice activity 3: boundary check worksheet</w:t>
      </w:r>
    </w:p>
    <w:p>
      <w:pPr>
        <w:pStyle w:val="Heading3"/>
      </w:pPr>
      <w:r>
        <w:t>Practice activity 4: safe-alternative design</w:t>
      </w:r>
    </w:p>
    <w:p>
      <w:pPr>
        <w:pStyle w:val="Heading3"/>
      </w:pPr>
      <w:r>
        <w:t>Reflection activity</w:t>
      </w:r>
    </w:p>
    <w:p>
      <w:r>
        <w:t>Learners identify one boundary they will follow more carefully in their own AI use.</w:t>
      </w:r>
    </w:p>
    <w:p>
      <w:pPr>
        <w:pStyle w:val="Heading2"/>
      </w:pPr>
      <w:r>
        <w:t>Checkpoint assessment</w:t>
      </w:r>
    </w:p>
    <w:p>
      <w:r>
        <w:t>Knowledge check plus an applied task where learners must rewrite an unsafe prompt into a safer version and explain what information was removed or abstracted.</w:t>
      </w:r>
    </w:p>
    <w:p>
      <w:r>
        <w:t>Model answer guide</w:t>
      </w:r>
    </w:p>
    <w:p>
      <w:r>
        <w:t>Strong answers identify unnecessary exposure, reduce specificity where possible, maintain task usefulness, and explain why the safer version is preferable.</w:t>
      </w:r>
    </w:p>
    <w:p>
      <w:r>
        <w:t>Misconceptions to listen for during facilitation</w:t>
      </w:r>
    </w:p>
    <w:p>
      <w:r>
        <w:t>“If I trust the tool, I can paste anything.”</w:t>
      </w:r>
    </w:p>
    <w:p>
      <w:r>
        <w:t>“Privacy is mainly someone else’s problem.”</w:t>
      </w:r>
    </w:p>
    <w:p>
      <w:r>
        <w:t>“Removing one obvious identifier makes the task safe.”</w:t>
      </w:r>
    </w:p>
    <w:p>
      <w:r>
        <w:t>“Convenience should drive the workflow.”</w:t>
      </w:r>
    </w:p>
    <w:p>
      <w:r>
        <w:t>Differentiation notes</w:t>
      </w:r>
    </w:p>
    <w:p>
      <w:r>
        <w:t>Use simple examples for beginners and more operationally sensitive examples for advanced or workplace groups.</w:t>
      </w:r>
    </w:p>
    <w:p>
      <w:pPr>
        <w:pStyle w:val="Heading3"/>
      </w:pPr>
      <w:r>
        <w:t>Facilitator notes for stronger delivery</w:t>
      </w:r>
    </w:p>
    <w:p>
      <w:r>
        <w:t>Keep the focus on habits and boundary-setting. Ask learners what the tool truly needs to know to help with the task.</w:t>
      </w:r>
    </w:p>
    <w:p>
      <w:r>
        <w:t>Exit ticket</w:t>
      </w:r>
    </w:p>
    <w:p>
      <w:r>
        <w:t>“Before I share anything with AI, I will ask whether the tool really needs the full ____________ or only a safer ____________.”</w:t>
      </w:r>
    </w:p>
    <w:p>
      <w:r>
        <w:t>Platform-ready lesson block mapping</w:t>
      </w:r>
    </w:p>
    <w:p>
      <w:r>
        <w:t>Sensitive information categories</w:t>
      </w:r>
    </w:p>
    <w:p>
      <w:r>
        <w:t>Minimum necessary information</w:t>
      </w:r>
    </w:p>
    <w:p>
      <w:r>
        <w:t>Safer alternatives</w:t>
      </w:r>
    </w:p>
    <w:p>
      <w:r>
        <w:t>Operational boundary checks</w:t>
      </w:r>
    </w:p>
    <w:p>
      <w:r>
        <w:t>Escalation and non-use</w:t>
      </w:r>
    </w:p>
    <w:p>
      <w:pPr>
        <w:pStyle w:val="Heading2"/>
      </w:pPr>
      <w:r>
        <w:t>Worked examples</w:t>
      </w:r>
    </w:p>
    <w:p>
      <w:pPr>
        <w:pStyle w:val="Heading3"/>
      </w:pPr>
      <w:r>
        <w:t>Practice lab</w:t>
      </w:r>
    </w:p>
    <w:p>
      <w:pPr>
        <w:pStyle w:val="Heading3"/>
      </w:pPr>
      <w:r>
        <w:t>Reflection and checkpoint</w:t>
      </w:r>
    </w:p>
    <w:p>
      <w:pPr>
        <w:pStyle w:val="Heading3"/>
      </w:pPr>
      <w:r>
        <w:t>Assessment alignment matrix</w:t>
      </w:r>
    </w:p>
    <w:p>
      <w:r>
        <w:t>Sensitivity awareness, safer rewriting, minimum-necessary logic, and boundary checks are evidenced through the practice tasks and checkpoint.</w:t>
      </w:r>
    </w:p>
    <w:p>
      <w:r>
        <w:t>Validation and quality assurance checklist</w:t>
      </w:r>
    </w:p>
    <w:p>
      <w:r>
        <w:t>privacy and risk focus are explicit</w:t>
      </w:r>
    </w:p>
    <w:p>
      <w:r>
        <w:t>input discipline is central</w:t>
      </w:r>
    </w:p>
    <w:p>
      <w:r>
        <w:t>safer alternatives are included</w:t>
      </w:r>
    </w:p>
    <w:p>
      <w:r>
        <w:t>escalation/non-use logic is present</w:t>
      </w:r>
    </w:p>
    <w:p>
      <w:r>
        <w:t>practice and checkpoint are present</w:t>
      </w:r>
    </w:p>
    <w:p>
      <w:r>
        <w:t>Validation check</w:t>
      </w:r>
    </w:p>
    <w:p>
      <w:r>
        <w:t>This module helps learners build safer day-to-day AI habits around privacy, exposure risk, and operational boundaries.</w:t>
      </w:r>
    </w:p>
    <w:p>
      <w:pPr>
        <w:pStyle w:val="Heading2"/>
      </w:pPr>
      <w:r>
        <w:t>Added platform-ready completion layer</w:t>
      </w:r>
    </w:p>
    <w:p>
      <w:pPr>
        <w:pStyle w:val="Heading3"/>
      </w:pPr>
      <w:r>
        <w:t>Premium completion upgrade</w:t>
      </w:r>
    </w:p>
    <w:p>
      <w:pPr>
        <w:pStyle w:val="ListBullet"/>
      </w:pPr>
      <w:r>
        <w:t>Expanded privacy and risk into operational behavior: data classification, redaction, permission, retention, escalation, and no-go scenarios.</w:t>
      </w:r>
    </w:p>
    <w:p>
      <w:pPr>
        <w:pStyle w:val="ListBullet"/>
      </w:pPr>
      <w:r>
        <w:t>Added practical examples for personal data, business data, learner data, customer data, and confidential work.</w:t>
      </w:r>
    </w:p>
    <w:p>
      <w:pPr>
        <w:pStyle w:val="ListBullet"/>
      </w:pPr>
      <w:r>
        <w:t>Added a safety review checklist that can be used before any AI-assisted workflow goes live.</w:t>
      </w:r>
    </w:p>
    <w:p>
      <w:pPr>
        <w:pStyle w:val="Heading3"/>
      </w:pPr>
      <w:r>
        <w:t>Self-learner success path</w:t>
      </w:r>
    </w:p>
    <w:p>
      <w:pPr>
        <w:pStyle w:val="ListBullet"/>
      </w:pPr>
      <w:r>
        <w:t>Classify five types of information as safe, caution, restricted, or never-enter.</w:t>
      </w:r>
    </w:p>
    <w:p>
      <w:pPr>
        <w:pStyle w:val="ListBullet"/>
      </w:pPr>
      <w:r>
        <w:t>Rewrite a risky prompt into a safer version by removing or generalizing sensitive details.</w:t>
      </w:r>
    </w:p>
    <w:p>
      <w:pPr>
        <w:pStyle w:val="ListBullet"/>
      </w:pPr>
      <w:r>
        <w:t>Create a personal or team boundary checklist.</w:t>
      </w:r>
    </w:p>
    <w:p>
      <w:pPr>
        <w:pStyle w:val="Heading3"/>
      </w:pPr>
      <w:r>
        <w:t>Evidence of completion</w:t>
      </w:r>
    </w:p>
    <w:p>
      <w:pPr>
        <w:pStyle w:val="ListBullet"/>
      </w:pPr>
      <w:r>
        <w:t>Data classification table.</w:t>
      </w:r>
    </w:p>
    <w:p>
      <w:pPr>
        <w:pStyle w:val="ListBullet"/>
      </w:pPr>
      <w:r>
        <w:t>Redacted/safe prompt rewrite.</w:t>
      </w:r>
    </w:p>
    <w:p>
      <w:pPr>
        <w:pStyle w:val="ListBullet"/>
      </w:pPr>
      <w:r>
        <w:t>Operational safety checklist.</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Safety checklist.</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r>
        <w:br w:type="page"/>
      </w:r>
    </w:p>
    <w:p>
      <w:pPr>
        <w:pStyle w:val="Heading1"/>
      </w:pPr>
      <w:r>
        <w:t>Module 16: Capstone - Designing an AI-Supported Workflow from End to End</w:t>
      </w:r>
    </w:p>
    <w:p>
      <w:pPr>
        <w:pStyle w:val="Heading2"/>
      </w:pPr>
      <w:r>
        <w:t>Module overview</w:t>
      </w:r>
    </w:p>
    <w:p>
      <w:r>
        <w:t>This final module functions as the course capstone. Learners pull together the full skill set from earlier modules and apply it to an end-to-end workflow design challenge. The emphasis is on integration: grounded understanding, prompt quality, iteration, verification, audience fit, study or work use, responsible use, privacy boundaries, and human accountability.</w:t>
      </w:r>
    </w:p>
    <w:p>
      <w:r>
        <w:t>By this point, learners should not just know isolated concepts. They should be able to build a usable AI-supported process that shows sound judgment from start to finish.</w:t>
      </w:r>
    </w:p>
    <w:p>
      <w:pPr>
        <w:pStyle w:val="Heading2"/>
      </w:pPr>
      <w:r>
        <w:t>Time guidance</w:t>
      </w:r>
    </w:p>
    <w:p>
      <w:r>
        <w:t>Opening capstone framing: 10-15 minutes</w:t>
      </w:r>
    </w:p>
    <w:p>
      <w:r>
        <w:t>Capstone planning and workflow design: 40-50 minutes</w:t>
      </w:r>
    </w:p>
    <w:p>
      <w:pPr>
        <w:pStyle w:val="Heading3"/>
      </w:pPr>
      <w:r>
        <w:t>Drafting and review stages: 40-50 minutes</w:t>
      </w:r>
    </w:p>
    <w:p>
      <w:r>
        <w:t>Presentation, critique, and revision: 35-45 minutes</w:t>
      </w:r>
    </w:p>
    <w:p>
      <w:pPr>
        <w:pStyle w:val="Heading3"/>
      </w:pPr>
      <w:r>
        <w:t>Reflection and final checkpoint: 20-25 minutes</w:t>
      </w:r>
    </w:p>
    <w:p>
      <w:r>
        <w:t>Total expected duration: 2 hours 30 minutes to 3 hours 15 minutes</w:t>
      </w:r>
    </w:p>
    <w:p>
      <w:pPr>
        <w:pStyle w:val="Heading2"/>
      </w:pPr>
      <w:r>
        <w:t>Why this module matters</w:t>
      </w:r>
    </w:p>
    <w:p>
      <w:r>
        <w:t>A course is not complete until learners can integrate what they have learned into a realistic practice. This module matters because it tests whether learners can:</w:t>
      </w:r>
    </w:p>
    <w:p>
      <w:r>
        <w:t>choose appropriate AI roles</w:t>
      </w:r>
    </w:p>
    <w:p>
      <w:r>
        <w:t>structure prompts deliberately</w:t>
      </w:r>
    </w:p>
    <w:p>
      <w:pPr>
        <w:pStyle w:val="ListBullet"/>
      </w:pPr>
      <w:r>
        <w:t>build review into the workflow</w:t>
      </w:r>
    </w:p>
    <w:p>
      <w:r>
        <w:t>handle evidence and risk appropriately</w:t>
      </w:r>
    </w:p>
    <w:p>
      <w:r>
        <w:t>adapt outputs for audience and purpose</w:t>
      </w:r>
    </w:p>
    <w:p>
      <w:r>
        <w:t>protect boundaries and accountability</w:t>
      </w:r>
    </w:p>
    <w:p>
      <w:pPr>
        <w:pStyle w:val="ListBullet"/>
      </w:pPr>
      <w:r>
        <w:t>explain why their workflow is responsible and usable</w:t>
      </w:r>
    </w:p>
    <w:p>
      <w:pPr>
        <w:pStyle w:val="Heading2"/>
      </w:pPr>
      <w:r>
        <w:t>Learning outcomes</w:t>
      </w:r>
    </w:p>
    <w:p>
      <w:r>
        <w:t>By the end of this module, learners will be able to:</w:t>
      </w:r>
    </w:p>
    <w:p>
      <w:r>
        <w:t>Design an end-to-end AI-supported workflow for a real task.</w:t>
      </w:r>
    </w:p>
    <w:p>
      <w:r>
        <w:t>Explain where AI adds value and where human judgment remains central.</w:t>
      </w:r>
    </w:p>
    <w:p>
      <w:r>
        <w:t>Build prompts, review steps, and safety checks into one coherent process.</w:t>
      </w:r>
    </w:p>
    <w:p>
      <w:r>
        <w:t>Defend their workflow using ideas from across the course.</w:t>
      </w:r>
    </w:p>
    <w:p>
      <w:r>
        <w:t>Revise the workflow after critique.</w:t>
      </w:r>
    </w:p>
    <w:p>
      <w:r>
        <w:t>Articulate a mature personal operating approach to AI use.</w:t>
      </w:r>
    </w:p>
    <w:p>
      <w:pPr>
        <w:pStyle w:val="Heading2"/>
      </w:pPr>
      <w:r>
        <w:t>Key understanding targets</w:t>
      </w:r>
    </w:p>
    <w:p>
      <w:r>
        <w:t>Good AI use is a system, not just a prompt.</w:t>
      </w:r>
    </w:p>
    <w:p>
      <w:r>
        <w:t>Value, review, and responsibility should all appear in the workflow.</w:t>
      </w:r>
    </w:p>
    <w:p>
      <w:r>
        <w:t>A strong workflow makes it clear what AI is doing and what humans are still doing.</w:t>
      </w:r>
    </w:p>
    <w:p>
      <w:r>
        <w:t>Capable use balances efficiency with care.</w:t>
      </w:r>
    </w:p>
    <w:p>
      <w:r>
        <w:t>Reflection and revision improve real-world readiness.</w:t>
      </w:r>
    </w:p>
    <w:p>
      <w:pPr>
        <w:pStyle w:val="Heading2"/>
      </w:pPr>
      <w:r>
        <w:t>Misconceptions this module must correct</w:t>
      </w:r>
    </w:p>
    <w:p>
      <w:r>
        <w:t>Misconception 1: A capstone workflow only needs to show creativity</w:t>
      </w:r>
    </w:p>
    <w:p>
      <w:r>
        <w:t>Reality: It also needs realism, reviewability, and responsibility.</w:t>
      </w:r>
    </w:p>
    <w:p>
      <w:r>
        <w:t>Misconception 2: If all the right ideas appear somewhere, the workflow is strong</w:t>
      </w:r>
    </w:p>
    <w:p>
      <w:r>
        <w:t>Reality: Integration quality matters. The parts must work together.</w:t>
      </w:r>
    </w:p>
    <w:p>
      <w:r>
        <w:t>Misconception 3: Final reflection is optional once the workflow exists</w:t>
      </w:r>
    </w:p>
    <w:p>
      <w:r>
        <w:t>Reality: Reflection is how learners show they understand why the workflow is designed the way it is.</w:t>
      </w:r>
    </w:p>
    <w:p>
      <w:r>
        <w:t>Instructor intent</w:t>
      </w:r>
    </w:p>
    <w:p>
      <w:r>
        <w:t>Use this module to make learners show their operating posture, not just their memory. Reward coherent design, honest limitation awareness, and thoughtful revision.</w:t>
      </w:r>
    </w:p>
    <w:p>
      <w:pPr>
        <w:pStyle w:val="Heading3"/>
      </w:pPr>
      <w:r>
        <w:t>Opening activity: what makes an AI workflow mature?</w:t>
      </w:r>
    </w:p>
    <w:p>
      <w:r>
        <w:t>Invite learners to define the qualities of a mature workflow. Collect answers such as clarity, evidence, review, safety, usability, audience fit, and accountability.</w:t>
      </w:r>
    </w:p>
    <w:p>
      <w:pPr>
        <w:pStyle w:val="Heading2"/>
      </w:pPr>
      <w:r>
        <w:t>Core teaching sequence</w:t>
      </w:r>
    </w:p>
    <w:p>
      <w:pPr>
        <w:pStyle w:val="Heading2"/>
      </w:pPr>
      <w:r>
        <w:t>Part 1: Capstone task selection</w:t>
      </w:r>
    </w:p>
    <w:p>
      <w:r>
        <w:t>Learners choose a realistic task such as:</w:t>
      </w:r>
    </w:p>
    <w:p>
      <w:r>
        <w:t>creating a learner revision workflow</w:t>
      </w:r>
    </w:p>
    <w:p>
      <w:r>
        <w:t>drafting and reviewing a customer communication process</w:t>
      </w:r>
    </w:p>
    <w:p>
      <w:pPr>
        <w:pStyle w:val="ListBullet"/>
      </w:pPr>
      <w:r>
        <w:t>building a meeting-summary-and-action system</w:t>
      </w:r>
    </w:p>
    <w:p>
      <w:r>
        <w:t>designing a research-support routine</w:t>
      </w:r>
    </w:p>
    <w:p>
      <w:r>
        <w:t>creating a study-support toolkit for one topic</w:t>
      </w:r>
    </w:p>
    <w:p>
      <w:pPr>
        <w:pStyle w:val="Heading2"/>
      </w:pPr>
      <w:r>
        <w:t>Part 2: Workflow design</w:t>
      </w:r>
    </w:p>
    <w:p>
      <w:r>
        <w:t>Learners map:</w:t>
      </w:r>
    </w:p>
    <w:p>
      <w:r>
        <w:t>objective</w:t>
      </w:r>
    </w:p>
    <w:p>
      <w:r>
        <w:t>AI role(s)</w:t>
      </w:r>
    </w:p>
    <w:p>
      <w:r>
        <w:t>prompt stages</w:t>
      </w:r>
    </w:p>
    <w:p>
      <w:r>
        <w:t>source or input boundaries</w:t>
      </w:r>
    </w:p>
    <w:p>
      <w:r>
        <w:t>review checks</w:t>
      </w:r>
    </w:p>
    <w:p>
      <w:r>
        <w:t>safety/privacy boundaries</w:t>
      </w:r>
    </w:p>
    <w:p>
      <w:r>
        <w:t>output users or audiences</w:t>
      </w:r>
    </w:p>
    <w:p>
      <w:r>
        <w:t>final approval or human action points</w:t>
      </w:r>
    </w:p>
    <w:p>
      <w:pPr>
        <w:pStyle w:val="Heading2"/>
      </w:pPr>
      <w:r>
        <w:t>Part 3: Output generation and review</w:t>
      </w:r>
    </w:p>
    <w:p>
      <w:r>
        <w:t>Learners draft key workflow prompts and sample outputs, then inspect for fit, weakness, and missing safeguards.</w:t>
      </w:r>
    </w:p>
    <w:p>
      <w:pPr>
        <w:pStyle w:val="Heading2"/>
      </w:pPr>
      <w:r>
        <w:t>Part 4: Peer or facilitator critique</w:t>
      </w:r>
    </w:p>
    <w:p>
      <w:r>
        <w:t>Learners present the workflow and receive critique on:</w:t>
      </w:r>
    </w:p>
    <w:p>
      <w:r>
        <w:t>realism</w:t>
      </w:r>
    </w:p>
    <w:p>
      <w:r>
        <w:t>reviewability</w:t>
      </w:r>
    </w:p>
    <w:p>
      <w:r>
        <w:t>evidence discipline</w:t>
      </w:r>
    </w:p>
    <w:p>
      <w:r>
        <w:t>audience fit</w:t>
      </w:r>
    </w:p>
    <w:p>
      <w:r>
        <w:t>risk handling</w:t>
      </w:r>
    </w:p>
    <w:p>
      <w:r>
        <w:t>privacy boundaries</w:t>
      </w:r>
    </w:p>
    <w:p>
      <w:r>
        <w:t>human accountability</w:t>
      </w:r>
    </w:p>
    <w:p>
      <w:pPr>
        <w:pStyle w:val="Heading2"/>
      </w:pPr>
      <w:r>
        <w:t>Part 5: Revision and final reflection</w:t>
      </w:r>
    </w:p>
    <w:p>
      <w:r>
        <w:t>Learners revise the workflow and explain what changed and why.</w:t>
      </w:r>
    </w:p>
    <w:p>
      <w:pPr>
        <w:pStyle w:val="Heading2"/>
      </w:pPr>
      <w:r>
        <w:t>Worked examples</w:t>
      </w:r>
    </w:p>
    <w:p>
      <w:r>
        <w:t>Capstone example: study workflow.</w:t>
      </w:r>
    </w:p>
    <w:p>
      <w:r>
        <w:t>Capstone example: internal communication workflow.</w:t>
      </w:r>
    </w:p>
    <w:p>
      <w:r>
        <w:t>Weak capstone design with missing review steps.</w:t>
      </w:r>
    </w:p>
    <w:p>
      <w:r>
        <w:t>Improved capstone with explicit safety and accountability points.</w:t>
      </w:r>
    </w:p>
    <w:p>
      <w:r>
        <w:t>Guided discussion questions</w:t>
      </w:r>
    </w:p>
    <w:p>
      <w:r>
        <w:t>What part of an AI workflow is easiest to forget?</w:t>
      </w:r>
    </w:p>
    <w:p>
      <w:r>
        <w:t>Why does critique improve workflow maturity?</w:t>
      </w:r>
    </w:p>
    <w:p>
      <w:r>
        <w:t>How can you tell if a workflow is too dependent on AI?</w:t>
      </w:r>
    </w:p>
    <w:p>
      <w:pPr>
        <w:pStyle w:val="Heading3"/>
      </w:pPr>
      <w:r>
        <w:t>Practice activity 1: capstone planning canvas</w:t>
      </w:r>
    </w:p>
    <w:p>
      <w:pPr>
        <w:pStyle w:val="Heading3"/>
      </w:pPr>
      <w:r>
        <w:t>Practice activity 2: workflow draft and prompt set</w:t>
      </w:r>
    </w:p>
    <w:p>
      <w:pPr>
        <w:pStyle w:val="Heading3"/>
      </w:pPr>
      <w:r>
        <w:t>Practice activity 3: critique and revision</w:t>
      </w:r>
    </w:p>
    <w:p>
      <w:pPr>
        <w:pStyle w:val="Heading3"/>
      </w:pPr>
      <w:r>
        <w:t>Practice activity 4: final responsible-use reflection</w:t>
      </w:r>
    </w:p>
    <w:p>
      <w:pPr>
        <w:pStyle w:val="Heading3"/>
      </w:pPr>
      <w:r>
        <w:t>Reflection activity</w:t>
      </w:r>
    </w:p>
    <w:p>
      <w:r>
        <w:t>Learners write a short statement describing their personal AI operating model after the course.</w:t>
      </w:r>
    </w:p>
    <w:p>
      <w:pPr>
        <w:pStyle w:val="Heading2"/>
      </w:pPr>
      <w:r>
        <w:t>Checkpoint assessment</w:t>
      </w:r>
    </w:p>
    <w:p>
      <w:r>
        <w:t>This module’s assessment is the capstone itself. Learners submit:</w:t>
      </w:r>
    </w:p>
    <w:p>
      <w:r>
        <w:t>workflow objective</w:t>
      </w:r>
    </w:p>
    <w:p>
      <w:r>
        <w:t>process stages</w:t>
      </w:r>
    </w:p>
    <w:p>
      <w:r>
        <w:t>example prompts</w:t>
      </w:r>
    </w:p>
    <w:p>
      <w:r>
        <w:t>review and verification checks</w:t>
      </w:r>
    </w:p>
    <w:p>
      <w:r>
        <w:t>risk/privacy boundaries</w:t>
      </w:r>
    </w:p>
    <w:p>
      <w:r>
        <w:t>explanation of where human accountability remains</w:t>
      </w:r>
    </w:p>
    <w:p>
      <w:r>
        <w:t>short revision note after feedback</w:t>
      </w:r>
    </w:p>
    <w:p>
      <w:r>
        <w:t>Model answer guide</w:t>
      </w:r>
    </w:p>
    <w:p>
      <w:r>
        <w:t>Strong capstones are realistic, coherent, reviewable, appropriately bounded, and clearly human-led at the points that matter.</w:t>
      </w:r>
    </w:p>
    <w:p>
      <w:r>
        <w:t>Misconceptions to listen for during facilitation</w:t>
      </w:r>
    </w:p>
    <w:p>
      <w:r>
        <w:t>“As long as AI appears in several steps, the workflow is advanced.”</w:t>
      </w:r>
    </w:p>
    <w:p>
      <w:r>
        <w:t>“Review can happen at the end only.”</w:t>
      </w:r>
    </w:p>
    <w:p>
      <w:r>
        <w:t>“If the workflow is efficient, it is automatically good.”</w:t>
      </w:r>
    </w:p>
    <w:p>
      <w:r>
        <w:t>“Reflection is separate from design quality.”</w:t>
      </w:r>
    </w:p>
    <w:p>
      <w:r>
        <w:t>Differentiation notes</w:t>
      </w:r>
    </w:p>
    <w:p>
      <w:r>
        <w:t>Allow beginners to choose simpler workflows and advanced learners to tackle more complex multi-stage processes.</w:t>
      </w:r>
    </w:p>
    <w:p>
      <w:pPr>
        <w:pStyle w:val="Heading3"/>
      </w:pPr>
      <w:r>
        <w:t>Facilitator notes for stronger delivery</w:t>
      </w:r>
    </w:p>
    <w:p>
      <w:r>
        <w:t>Keep the standard high on coherence and accountability. Ask learners not only what the workflow does, but why it is designed that way.</w:t>
      </w:r>
    </w:p>
    <w:p>
      <w:r>
        <w:t>Exit ticket</w:t>
      </w:r>
    </w:p>
    <w:p>
      <w:r>
        <w:t>“My final AI workflow shows that I know how to use AI for ____________ while staying responsible for ____________.”</w:t>
      </w:r>
    </w:p>
    <w:p>
      <w:r>
        <w:t>Platform-ready lesson block mapping</w:t>
      </w:r>
    </w:p>
    <w:p>
      <w:r>
        <w:t>Capstone framing</w:t>
      </w:r>
    </w:p>
    <w:p>
      <w:r>
        <w:t>Task selection</w:t>
      </w:r>
    </w:p>
    <w:p>
      <w:r>
        <w:t>Workflow design</w:t>
      </w:r>
    </w:p>
    <w:p>
      <w:pPr>
        <w:pStyle w:val="Heading3"/>
      </w:pPr>
      <w:r>
        <w:t>Prompt and review stages</w:t>
      </w:r>
    </w:p>
    <w:p>
      <w:r>
        <w:t>Critique and revision</w:t>
      </w:r>
    </w:p>
    <w:p>
      <w:pPr>
        <w:pStyle w:val="Heading2"/>
      </w:pPr>
      <w:r>
        <w:t>Worked examples</w:t>
      </w:r>
    </w:p>
    <w:p>
      <w:pPr>
        <w:pStyle w:val="Heading3"/>
      </w:pPr>
      <w:r>
        <w:t>Final reflection</w:t>
      </w:r>
    </w:p>
    <w:p>
      <w:r>
        <w:t>Capstone submission</w:t>
      </w:r>
    </w:p>
    <w:p>
      <w:pPr>
        <w:pStyle w:val="Heading3"/>
      </w:pPr>
      <w:r>
        <w:t>Assessment alignment matrix</w:t>
      </w:r>
    </w:p>
    <w:p>
      <w:r>
        <w:t>End-to-end design, prompt integration, review logic, safety boundaries, accountability explanation, and revision quality are all evidenced through the capstone submission.</w:t>
      </w:r>
    </w:p>
    <w:p>
      <w:r>
        <w:t>Validation and quality assurance checklist</w:t>
      </w:r>
    </w:p>
    <w:p>
      <w:r>
        <w:t>capstone purpose is clear</w:t>
      </w:r>
    </w:p>
    <w:p>
      <w:r>
        <w:t>workflow integration is central</w:t>
      </w:r>
    </w:p>
    <w:p>
      <w:r>
        <w:t>critique and revision are included</w:t>
      </w:r>
    </w:p>
    <w:p>
      <w:r>
        <w:t>accountability and safety are explicit</w:t>
      </w:r>
    </w:p>
    <w:p>
      <w:r>
        <w:t>final reflection is present</w:t>
      </w:r>
    </w:p>
    <w:p>
      <w:r>
        <w:t>Validation check</w:t>
      </w:r>
    </w:p>
    <w:p>
      <w:r>
        <w:t>This module closes the course by proving that learners can integrate all prior modules into one coherent, responsible AI workflow.</w:t>
      </w:r>
    </w:p>
    <w:p>
      <w:pPr>
        <w:pStyle w:val="Heading2"/>
      </w:pPr>
      <w:r>
        <w:t>Added platform-ready completion layer</w:t>
      </w:r>
    </w:p>
    <w:p>
      <w:pPr>
        <w:pStyle w:val="Heading3"/>
      </w:pPr>
      <w:r>
        <w:t>Premium completion upgrade</w:t>
      </w:r>
    </w:p>
    <w:p>
      <w:pPr>
        <w:pStyle w:val="ListBullet"/>
      </w:pPr>
      <w:r>
        <w:t>Strengthened the capstone into a complete end-to-end performance task with planning, prompt design, verification, workflow integration, safety, presentation, and revision.</w:t>
      </w:r>
    </w:p>
    <w:p>
      <w:pPr>
        <w:pStyle w:val="ListBullet"/>
      </w:pPr>
      <w:r>
        <w:t>Added clearer scoring standards so the capstone can be assessed with minimal facilitator teaching.</w:t>
      </w:r>
    </w:p>
    <w:p>
      <w:pPr>
        <w:pStyle w:val="ListBullet"/>
      </w:pPr>
      <w:r>
        <w:t>Added transfer requirement: learners must explain how the workflow could be reused, improved, or taught to someone else.</w:t>
      </w:r>
    </w:p>
    <w:p>
      <w:pPr>
        <w:pStyle w:val="Heading3"/>
      </w:pPr>
      <w:r>
        <w:t>Self-learner success path</w:t>
      </w:r>
    </w:p>
    <w:p>
      <w:pPr>
        <w:pStyle w:val="ListBullet"/>
      </w:pPr>
      <w:r>
        <w:t>Select a real task that matters and define the problem, user, desired output, risks, and success criteria.</w:t>
      </w:r>
    </w:p>
    <w:p>
      <w:pPr>
        <w:pStyle w:val="ListBullet"/>
      </w:pPr>
      <w:r>
        <w:t>Build and test the AI-supported workflow in stages.</w:t>
      </w:r>
    </w:p>
    <w:p>
      <w:pPr>
        <w:pStyle w:val="ListBullet"/>
      </w:pPr>
      <w:r>
        <w:t>Present the workflow with evidence of prompt decisions, review points, safety boundaries, and final improvement.</w:t>
      </w:r>
    </w:p>
    <w:p>
      <w:pPr>
        <w:pStyle w:val="Heading3"/>
      </w:pPr>
      <w:r>
        <w:t>Evidence of completion</w:t>
      </w:r>
    </w:p>
    <w:p>
      <w:pPr>
        <w:pStyle w:val="ListBullet"/>
      </w:pPr>
      <w:r>
        <w:t>End-to-end workflow portfolio.</w:t>
      </w:r>
    </w:p>
    <w:p>
      <w:pPr>
        <w:pStyle w:val="ListBullet"/>
      </w:pPr>
      <w:r>
        <w:t>Prompt pack and review checklist.</w:t>
      </w:r>
    </w:p>
    <w:p>
      <w:pPr>
        <w:pStyle w:val="ListBullet"/>
      </w:pPr>
      <w:r>
        <w:t>Final presentation plus reflection.</w:t>
      </w:r>
    </w:p>
    <w:p>
      <w:pPr>
        <w:pStyle w:val="Heading3"/>
      </w:pPr>
      <w:r>
        <w:t>Automated/self-paced checkpoint recommendation</w:t>
      </w:r>
    </w:p>
    <w:p>
      <w:r>
        <w:t>Learner should pass a module-specific checkpoint before progression. Recommended checkpoint: at least 6 scored questions or tasks drawn from this module, plus submission of the artifact: Capstone portfolio.</w:t>
      </w:r>
    </w:p>
    <w:p>
      <w:pPr>
        <w:pStyle w:val="Heading3"/>
      </w:pPr>
      <w:r>
        <w:t>Minimal facilitator intervention points</w:t>
      </w:r>
    </w:p>
    <w:p>
      <w:pPr>
        <w:pStyle w:val="ListBullet"/>
      </w:pPr>
      <w:r>
        <w:t>Intervene only if the learner shows overtrust, cannot explain their reasoning, skips verification, or submits an artifact that cannot be reviewed.</w:t>
      </w:r>
    </w:p>
    <w:p>
      <w:pPr>
        <w:pStyle w:val="ListBullet"/>
      </w:pPr>
      <w:r>
        <w:t>Use feedback to point learners back to the specific module standard rather than reteaching the whole module.</w:t>
      </w:r>
    </w:p>
    <w:p>
      <w:pPr>
        <w:pStyle w:val="ListBullet"/>
      </w:pPr>
      <w:r>
        <w:t>Accept completion only when the artifact is specific, reviewable, and connected to the learner's actual context.</w:t>
      </w:r>
    </w:p>
    <w:p>
      <w:pPr>
        <w:pStyle w:val="Heading1"/>
      </w:pPr>
      <w:r>
        <w:t>Appendix A - Platform-ready lesson block model</w:t>
      </w:r>
    </w:p>
    <w:tbl>
      <w:tblPr>
        <w:tblStyle w:val="TableGrid"/>
        <w:tblW w:type="auto" w:w="0"/>
        <w:tblLook w:firstColumn="1" w:firstRow="1" w:lastColumn="0" w:lastRow="0" w:noHBand="0" w:noVBand="1" w:val="04A0"/>
      </w:tblPr>
      <w:tblGrid>
        <w:gridCol w:w="5112"/>
        <w:gridCol w:w="5112"/>
      </w:tblGrid>
      <w:tr>
        <w:tc>
          <w:tcPr>
            <w:tcW w:type="dxa" w:w="5112"/>
            <w:shd w:fill="D9EAF7"/>
          </w:tcPr>
          <w:p>
            <w:r>
              <w:t>Block</w:t>
            </w:r>
          </w:p>
        </w:tc>
        <w:tc>
          <w:tcPr>
            <w:tcW w:type="dxa" w:w="5112"/>
            <w:shd w:fill="D9EAF7"/>
          </w:tcPr>
          <w:p>
            <w:r>
              <w:t>Purpose</w:t>
            </w:r>
          </w:p>
        </w:tc>
      </w:tr>
      <w:tr>
        <w:tc>
          <w:tcPr>
            <w:tcW w:type="dxa" w:w="5112"/>
          </w:tcPr>
          <w:p>
            <w:r>
              <w:t>Overview block</w:t>
            </w:r>
          </w:p>
        </w:tc>
        <w:tc>
          <w:tcPr>
            <w:tcW w:type="dxa" w:w="5112"/>
          </w:tcPr>
          <w:p>
            <w:r>
              <w:t>Short framing that explains what the learner will learn and why it matters.</w:t>
            </w:r>
          </w:p>
        </w:tc>
      </w:tr>
      <w:tr>
        <w:tc>
          <w:tcPr>
            <w:tcW w:type="dxa" w:w="5112"/>
          </w:tcPr>
          <w:p>
            <w:r>
              <w:t>Concept block</w:t>
            </w:r>
          </w:p>
        </w:tc>
        <w:tc>
          <w:tcPr>
            <w:tcW w:type="dxa" w:w="5112"/>
          </w:tcPr>
          <w:p>
            <w:r>
              <w:t>Core explanation with examples, misconceptions, and mental model.</w:t>
            </w:r>
          </w:p>
        </w:tc>
      </w:tr>
      <w:tr>
        <w:tc>
          <w:tcPr>
            <w:tcW w:type="dxa" w:w="5112"/>
          </w:tcPr>
          <w:p>
            <w:r>
              <w:t>Guided example block</w:t>
            </w:r>
          </w:p>
        </w:tc>
        <w:tc>
          <w:tcPr>
            <w:tcW w:type="dxa" w:w="5112"/>
          </w:tcPr>
          <w:p>
            <w:r>
              <w:t>A worked example showing weak input, stronger input, output review, and revision.</w:t>
            </w:r>
          </w:p>
        </w:tc>
      </w:tr>
      <w:tr>
        <w:tc>
          <w:tcPr>
            <w:tcW w:type="dxa" w:w="5112"/>
          </w:tcPr>
          <w:p>
            <w:r>
              <w:t>Practice block</w:t>
            </w:r>
          </w:p>
        </w:tc>
        <w:tc>
          <w:tcPr>
            <w:tcW w:type="dxa" w:w="5112"/>
          </w:tcPr>
          <w:p>
            <w:r>
              <w:t>Learner task that produces an artifact, not just a discussion response.</w:t>
            </w:r>
          </w:p>
        </w:tc>
      </w:tr>
      <w:tr>
        <w:tc>
          <w:tcPr>
            <w:tcW w:type="dxa" w:w="5112"/>
          </w:tcPr>
          <w:p>
            <w:r>
              <w:t>Reflection block</w:t>
            </w:r>
          </w:p>
        </w:tc>
        <w:tc>
          <w:tcPr>
            <w:tcW w:type="dxa" w:w="5112"/>
          </w:tcPr>
          <w:p>
            <w:r>
              <w:t>Short self-assessment focused on judgment, confidence, and transfer.</w:t>
            </w:r>
          </w:p>
        </w:tc>
      </w:tr>
      <w:tr>
        <w:tc>
          <w:tcPr>
            <w:tcW w:type="dxa" w:w="5112"/>
          </w:tcPr>
          <w:p>
            <w:r>
              <w:t>Checkpoint block</w:t>
            </w:r>
          </w:p>
        </w:tc>
        <w:tc>
          <w:tcPr>
            <w:tcW w:type="dxa" w:w="5112"/>
          </w:tcPr>
          <w:p>
            <w:r>
              <w:t>Six or more assessed questions/tasks aligned to the module content.</w:t>
            </w:r>
          </w:p>
        </w:tc>
      </w:tr>
      <w:tr>
        <w:tc>
          <w:tcPr>
            <w:tcW w:type="dxa" w:w="5112"/>
          </w:tcPr>
          <w:p>
            <w:r>
              <w:t>Artifact upload block</w:t>
            </w:r>
          </w:p>
        </w:tc>
        <w:tc>
          <w:tcPr>
            <w:tcW w:type="dxa" w:w="5112"/>
          </w:tcPr>
          <w:p>
            <w:r>
              <w:t>The learner submits the required evidence of completion for the module.</w:t>
            </w:r>
          </w:p>
        </w:tc>
      </w:tr>
      <w:tr>
        <w:tc>
          <w:tcPr>
            <w:tcW w:type="dxa" w:w="5112"/>
          </w:tcPr>
          <w:p>
            <w:r>
              <w:t>Remediation block</w:t>
            </w:r>
          </w:p>
        </w:tc>
        <w:tc>
          <w:tcPr>
            <w:tcW w:type="dxa" w:w="5112"/>
          </w:tcPr>
          <w:p>
            <w:r>
              <w:t>If the learner fails, direct them to the exact concept and practice area to revisit.</w:t>
            </w:r>
          </w:p>
        </w:tc>
      </w:tr>
    </w:tbl>
    <w:p>
      <w:pPr>
        <w:pStyle w:val="Heading1"/>
      </w:pPr>
      <w:r>
        <w:t>Appendix B - Assessment blueprint</w:t>
      </w:r>
    </w:p>
    <w:p>
      <w:r>
        <w:t>Each module should include a checkpoint that is specific to the module content. Avoid generic AI trivia. A strong checkpoint should test judgment, application, risk awareness, prompt quality, verification, and transfer.</w:t>
      </w:r>
    </w:p>
    <w:p>
      <w:pPr>
        <w:pStyle w:val="ListBullet"/>
      </w:pPr>
      <w:r>
        <w:t>Minimum recommended checkpoint size: 6 scored questions or tasks per module.</w:t>
      </w:r>
    </w:p>
    <w:p>
      <w:pPr>
        <w:pStyle w:val="ListBullet"/>
      </w:pPr>
      <w:r>
        <w:t>Recommended pass threshold: 80% where automated; require retry after review if failed.</w:t>
      </w:r>
    </w:p>
    <w:p>
      <w:pPr>
        <w:pStyle w:val="ListBullet"/>
      </w:pPr>
      <w:r>
        <w:t>Question mix: scenario judgment, prompt repair, output critique, risk identification, verification planning, and artifact explanation.</w:t>
      </w:r>
    </w:p>
    <w:p>
      <w:pPr>
        <w:pStyle w:val="ListBullet"/>
      </w:pPr>
      <w:r>
        <w:t>Do not reuse the same question wording across modules unless it is intentionally spiraled with a different context.</w:t>
      </w:r>
    </w:p>
    <w:p>
      <w:pPr>
        <w:pStyle w:val="ListBullet"/>
      </w:pPr>
      <w:r>
        <w:t>Automated feedback should explain why the selected answer is strong or weak, not only mark correct/incorrect.</w:t>
      </w:r>
    </w:p>
    <w:p>
      <w:pPr>
        <w:pStyle w:val="Heading1"/>
      </w:pPr>
      <w:r>
        <w:t>Appendix C - Capstone scoring rubric</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Criterion</w:t>
            </w:r>
          </w:p>
        </w:tc>
        <w:tc>
          <w:tcPr>
            <w:tcW w:type="dxa" w:w="2556"/>
            <w:shd w:fill="D9EAF7"/>
          </w:tcPr>
          <w:p>
            <w:r>
              <w:t>Strong evidence</w:t>
            </w:r>
          </w:p>
        </w:tc>
        <w:tc>
          <w:tcPr>
            <w:tcW w:type="dxa" w:w="2556"/>
            <w:shd w:fill="D9EAF7"/>
          </w:tcPr>
          <w:p>
            <w:r>
              <w:t>Weak evidence</w:t>
            </w:r>
          </w:p>
        </w:tc>
        <w:tc>
          <w:tcPr>
            <w:tcW w:type="dxa" w:w="2556"/>
            <w:shd w:fill="D9EAF7"/>
          </w:tcPr>
          <w:p>
            <w:r>
              <w:t>Weight</w:t>
            </w:r>
          </w:p>
        </w:tc>
      </w:tr>
      <w:tr>
        <w:tc>
          <w:tcPr>
            <w:tcW w:type="dxa" w:w="2556"/>
          </w:tcPr>
          <w:p>
            <w:r>
              <w:t>Problem framing</w:t>
            </w:r>
          </w:p>
        </w:tc>
        <w:tc>
          <w:tcPr>
            <w:tcW w:type="dxa" w:w="2556"/>
          </w:tcPr>
          <w:p>
            <w:r>
              <w:t>Clear user, task, constraints, success criteria, and risks.</w:t>
            </w:r>
          </w:p>
        </w:tc>
        <w:tc>
          <w:tcPr>
            <w:tcW w:type="dxa" w:w="2556"/>
          </w:tcPr>
          <w:p>
            <w:r>
              <w:t>Vague task with no user or success standard.</w:t>
            </w:r>
          </w:p>
        </w:tc>
        <w:tc>
          <w:tcPr>
            <w:tcW w:type="dxa" w:w="2556"/>
          </w:tcPr>
          <w:p>
            <w:r>
              <w:t>15%</w:t>
            </w:r>
          </w:p>
        </w:tc>
      </w:tr>
      <w:tr>
        <w:tc>
          <w:tcPr>
            <w:tcW w:type="dxa" w:w="2556"/>
          </w:tcPr>
          <w:p>
            <w:r>
              <w:t>Prompt/workflow design</w:t>
            </w:r>
          </w:p>
        </w:tc>
        <w:tc>
          <w:tcPr>
            <w:tcW w:type="dxa" w:w="2556"/>
          </w:tcPr>
          <w:p>
            <w:r>
              <w:t>Prompt choices are documented and tied to workflow steps.</w:t>
            </w:r>
          </w:p>
        </w:tc>
        <w:tc>
          <w:tcPr>
            <w:tcW w:type="dxa" w:w="2556"/>
          </w:tcPr>
          <w:p>
            <w:r>
              <w:t>Single prompt pasted without reasoning.</w:t>
            </w:r>
          </w:p>
        </w:tc>
        <w:tc>
          <w:tcPr>
            <w:tcW w:type="dxa" w:w="2556"/>
          </w:tcPr>
          <w:p>
            <w:r>
              <w:t>20%</w:t>
            </w:r>
          </w:p>
        </w:tc>
      </w:tr>
      <w:tr>
        <w:tc>
          <w:tcPr>
            <w:tcW w:type="dxa" w:w="2556"/>
          </w:tcPr>
          <w:p>
            <w:r>
              <w:t>Verification and review</w:t>
            </w:r>
          </w:p>
        </w:tc>
        <w:tc>
          <w:tcPr>
            <w:tcW w:type="dxa" w:w="2556"/>
          </w:tcPr>
          <w:p>
            <w:r>
              <w:t>Claims, outputs, and risks are checked before use.</w:t>
            </w:r>
          </w:p>
        </w:tc>
        <w:tc>
          <w:tcPr>
            <w:tcW w:type="dxa" w:w="2556"/>
          </w:tcPr>
          <w:p>
            <w:r>
              <w:t>Final output accepted because it sounds good.</w:t>
            </w:r>
          </w:p>
        </w:tc>
        <w:tc>
          <w:tcPr>
            <w:tcW w:type="dxa" w:w="2556"/>
          </w:tcPr>
          <w:p>
            <w:r>
              <w:t>20%</w:t>
            </w:r>
          </w:p>
        </w:tc>
      </w:tr>
      <w:tr>
        <w:tc>
          <w:tcPr>
            <w:tcW w:type="dxa" w:w="2556"/>
          </w:tcPr>
          <w:p>
            <w:r>
              <w:t>Safety and privacy</w:t>
            </w:r>
          </w:p>
        </w:tc>
        <w:tc>
          <w:tcPr>
            <w:tcW w:type="dxa" w:w="2556"/>
          </w:tcPr>
          <w:p>
            <w:r>
              <w:t>Data boundaries and escalation points are explicit.</w:t>
            </w:r>
          </w:p>
        </w:tc>
        <w:tc>
          <w:tcPr>
            <w:tcW w:type="dxa" w:w="2556"/>
          </w:tcPr>
          <w:p>
            <w:r>
              <w:t>Sensitive details included without safeguards.</w:t>
            </w:r>
          </w:p>
        </w:tc>
        <w:tc>
          <w:tcPr>
            <w:tcW w:type="dxa" w:w="2556"/>
          </w:tcPr>
          <w:p>
            <w:r>
              <w:t>15%</w:t>
            </w:r>
          </w:p>
        </w:tc>
      </w:tr>
      <w:tr>
        <w:tc>
          <w:tcPr>
            <w:tcW w:type="dxa" w:w="2556"/>
          </w:tcPr>
          <w:p>
            <w:r>
              <w:t>Reusability</w:t>
            </w:r>
          </w:p>
        </w:tc>
        <w:tc>
          <w:tcPr>
            <w:tcW w:type="dxa" w:w="2556"/>
          </w:tcPr>
          <w:p>
            <w:r>
              <w:t>Workflow can be reused or taught to another person.</w:t>
            </w:r>
          </w:p>
        </w:tc>
        <w:tc>
          <w:tcPr>
            <w:tcW w:type="dxa" w:w="2556"/>
          </w:tcPr>
          <w:p>
            <w:r>
              <w:t>Workflow only works once and is not documented.</w:t>
            </w:r>
          </w:p>
        </w:tc>
        <w:tc>
          <w:tcPr>
            <w:tcW w:type="dxa" w:w="2556"/>
          </w:tcPr>
          <w:p>
            <w:r>
              <w:t>15%</w:t>
            </w:r>
          </w:p>
        </w:tc>
      </w:tr>
      <w:tr>
        <w:tc>
          <w:tcPr>
            <w:tcW w:type="dxa" w:w="2556"/>
          </w:tcPr>
          <w:p>
            <w:r>
              <w:t>Reflection and improvement</w:t>
            </w:r>
          </w:p>
        </w:tc>
        <w:tc>
          <w:tcPr>
            <w:tcW w:type="dxa" w:w="2556"/>
          </w:tcPr>
          <w:p>
            <w:r>
              <w:t>Learner explains what changed and why.</w:t>
            </w:r>
          </w:p>
        </w:tc>
        <w:tc>
          <w:tcPr>
            <w:tcW w:type="dxa" w:w="2556"/>
          </w:tcPr>
          <w:p>
            <w:r>
              <w:t>No meaningful revision or learning insight.</w:t>
            </w:r>
          </w:p>
        </w:tc>
        <w:tc>
          <w:tcPr>
            <w:tcW w:type="dxa" w:w="2556"/>
          </w:tcPr>
          <w:p>
            <w:r>
              <w:t>15%</w:t>
            </w:r>
          </w:p>
        </w:tc>
      </w:tr>
    </w:tbl>
    <w:p>
      <w:pPr>
        <w:pStyle w:val="Heading1"/>
      </w:pPr>
      <w:r>
        <w:t>Appendix D - Final QA checklist</w:t>
      </w:r>
    </w:p>
    <w:p>
      <w:pPr>
        <w:pStyle w:val="ListBullet"/>
      </w:pPr>
      <w:r>
        <w:t>All 16 modules are present and ordered from 1 to 16.</w:t>
      </w:r>
    </w:p>
    <w:p>
      <w:pPr>
        <w:pStyle w:val="ListBullet"/>
      </w:pPr>
      <w:r>
        <w:t>Every module includes time guidance, outcomes, core teaching, practice, and completion evidence.</w:t>
      </w:r>
    </w:p>
    <w:p>
      <w:pPr>
        <w:pStyle w:val="ListBullet"/>
      </w:pPr>
      <w:r>
        <w:t>The course supports self-paced delivery with minimal facilitator teaching.</w:t>
      </w:r>
    </w:p>
    <w:p>
      <w:pPr>
        <w:pStyle w:val="ListBullet"/>
      </w:pPr>
      <w:r>
        <w:t>Prompt engineering appears as a concrete skill, not a vague theme.</w:t>
      </w:r>
    </w:p>
    <w:p>
      <w:pPr>
        <w:pStyle w:val="ListBullet"/>
      </w:pPr>
      <w:r>
        <w:t>Verification, privacy, risk, and human accountability are reinforced across the full course.</w:t>
      </w:r>
    </w:p>
    <w:p>
      <w:pPr>
        <w:pStyle w:val="ListBullet"/>
      </w:pPr>
      <w:r>
        <w:t>Every module produces an artifact that can be reviewed or mapped inside Jifunze.</w:t>
      </w:r>
    </w:p>
    <w:p>
      <w:pPr>
        <w:pStyle w:val="ListBullet"/>
      </w:pPr>
      <w:r>
        <w:t>The capstone demonstrates end-to-end applied learning rather than a simple final reflection.</w:t>
      </w:r>
    </w:p>
    <w:p>
      <w:pPr>
        <w:pStyle w:val="ListBullet"/>
      </w:pPr>
      <w:r>
        <w:t>Total course duration is stated and consistent with the module-level time guidance.</w:t>
      </w:r>
    </w:p>
    <w:p>
      <w:r>
        <w:br w:type="page"/>
      </w:r>
    </w:p>
    <w:p>
      <w:pPr>
        <w:pStyle w:val="Heading1"/>
      </w:pPr>
      <w:r>
        <w:t>Top 10-15% Market Readiness Upgrade Layer</w:t>
      </w:r>
    </w:p>
    <w:p>
      <w:r>
        <w:t>This section upgrades Course 1 from a strong content manuscript into a more complete, market-competitive learning product. The goal is to match what strong paid platforms do well - clear learner journey, guided practice, evidence-based completion, assessments, dashboard signals, role relevance, and certificate readiness - while preserving Jifunze.ai's distinctive strength: deep learning plus practical AI judgment.</w:t>
      </w:r>
    </w:p>
    <w:p>
      <w:pPr>
        <w:pStyle w:val="Heading2"/>
      </w:pPr>
      <w:r>
        <w:t>Market readiness standard used for this upgrade</w:t>
      </w:r>
    </w:p>
    <w:p>
      <w:pPr>
        <w:pStyle w:val="ListBullet"/>
      </w:pPr>
      <w:r>
        <w:t>Every module must produce a usable artifact, not just a reading completion.</w:t>
      </w:r>
    </w:p>
    <w:p>
      <w:pPr>
        <w:pStyle w:val="ListBullet"/>
      </w:pPr>
      <w:r>
        <w:t>Every module must include a self-learner path for learners without a live facilitator.</w:t>
      </w:r>
    </w:p>
    <w:p>
      <w:pPr>
        <w:pStyle w:val="ListBullet"/>
      </w:pPr>
      <w:r>
        <w:t>Every module must include a scenario-based application task that resembles real work.</w:t>
      </w:r>
    </w:p>
    <w:p>
      <w:pPr>
        <w:pStyle w:val="ListBullet"/>
      </w:pPr>
      <w:r>
        <w:t>Every module must include checkpoint questions that test judgment, not memorization only.</w:t>
      </w:r>
    </w:p>
    <w:p>
      <w:pPr>
        <w:pStyle w:val="ListBullet"/>
      </w:pPr>
      <w:r>
        <w:t>Course completion must be tied to evidence: quizzes, practice artifacts, reflections, and a capstone portfolio.</w:t>
      </w:r>
    </w:p>
    <w:p>
      <w:pPr>
        <w:pStyle w:val="ListBullet"/>
      </w:pPr>
      <w:r>
        <w:t>The platform should be able to convert the course into lesson blocks, labs, quizzes, remediation prompts, and progress signals.</w:t>
      </w:r>
    </w:p>
    <w:p>
      <w:pPr>
        <w:pStyle w:val="ListBullet"/>
      </w:pPr>
      <w:r>
        <w:t>The course must support multiple learner types: student, employee, entrepreneur, creator, manager, and educator.</w:t>
      </w:r>
    </w:p>
    <w:p>
      <w:pPr>
        <w:pStyle w:val="ListBullet"/>
      </w:pPr>
      <w:r>
        <w:t>The course must show localized relevance without becoming narrow: examples should support Kenya/Africa/global learners and professional learners.</w:t>
      </w:r>
    </w:p>
    <w:p>
      <w:pPr>
        <w:pStyle w:val="Heading2"/>
      </w:pPr>
      <w:r>
        <w:t>New top-market learner experience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Layer</w:t>
            </w:r>
          </w:p>
        </w:tc>
        <w:tc>
          <w:tcPr>
            <w:tcW w:type="dxa" w:w="3408"/>
            <w:shd w:fill="D9EAF7"/>
          </w:tcPr>
          <w:p>
            <w:r>
              <w:rPr>
                <w:b/>
              </w:rPr>
              <w:t>What was added</w:t>
            </w:r>
          </w:p>
        </w:tc>
        <w:tc>
          <w:tcPr>
            <w:tcW w:type="dxa" w:w="3408"/>
            <w:shd w:fill="D9EAF7"/>
          </w:tcPr>
          <w:p>
            <w:r>
              <w:rPr>
                <w:b/>
              </w:rPr>
              <w:t>Why it matters</w:t>
            </w:r>
          </w:p>
        </w:tc>
      </w:tr>
      <w:tr>
        <w:tc>
          <w:tcPr>
            <w:tcW w:type="dxa" w:w="3408"/>
            <w:vAlign w:val="top"/>
          </w:tcPr>
          <w:p>
            <w:r>
              <w:t>Guided entry diagnostic</w:t>
            </w:r>
          </w:p>
        </w:tc>
        <w:tc>
          <w:tcPr>
            <w:tcW w:type="dxa" w:w="3408"/>
            <w:vAlign w:val="top"/>
          </w:tcPr>
          <w:p>
            <w:r>
              <w:t>A pre-course readiness diagnostic with skill bands and recommended focus areas.</w:t>
            </w:r>
          </w:p>
        </w:tc>
        <w:tc>
          <w:tcPr>
            <w:tcW w:type="dxa" w:w="3408"/>
            <w:vAlign w:val="top"/>
          </w:tcPr>
          <w:p>
            <w:r>
              <w:t>Top courses do not treat every learner as identical. This makes the course feel adaptive.</w:t>
            </w:r>
          </w:p>
        </w:tc>
      </w:tr>
      <w:tr>
        <w:tc>
          <w:tcPr>
            <w:tcW w:type="dxa" w:w="3408"/>
            <w:vAlign w:val="top"/>
          </w:tcPr>
          <w:p>
            <w:r>
              <w:t>Lesson block structure</w:t>
            </w:r>
          </w:p>
        </w:tc>
        <w:tc>
          <w:tcPr>
            <w:tcW w:type="dxa" w:w="3408"/>
            <w:vAlign w:val="top"/>
          </w:tcPr>
          <w:p>
            <w:r>
              <w:t>A repeatable lesson pattern: explain, show, practice, verify, reflect, submit.</w:t>
            </w:r>
          </w:p>
        </w:tc>
        <w:tc>
          <w:tcPr>
            <w:tcW w:type="dxa" w:w="3408"/>
            <w:vAlign w:val="top"/>
          </w:tcPr>
          <w:p>
            <w:r>
              <w:t>This makes the training easier to convert into Jifunze UI sessions.</w:t>
            </w:r>
          </w:p>
        </w:tc>
      </w:tr>
      <w:tr>
        <w:tc>
          <w:tcPr>
            <w:tcW w:type="dxa" w:w="3408"/>
            <w:vAlign w:val="top"/>
          </w:tcPr>
          <w:p>
            <w:r>
              <w:t>Scenario labs</w:t>
            </w:r>
          </w:p>
        </w:tc>
        <w:tc>
          <w:tcPr>
            <w:tcW w:type="dxa" w:w="3408"/>
            <w:vAlign w:val="top"/>
          </w:tcPr>
          <w:p>
            <w:r>
              <w:t>One applied workplace or study scenario per module.</w:t>
            </w:r>
          </w:p>
        </w:tc>
        <w:tc>
          <w:tcPr>
            <w:tcW w:type="dxa" w:w="3408"/>
            <w:vAlign w:val="top"/>
          </w:tcPr>
          <w:p>
            <w:r>
              <w:t>This moves the course beyond generic AI literacy.</w:t>
            </w:r>
          </w:p>
        </w:tc>
      </w:tr>
      <w:tr>
        <w:tc>
          <w:tcPr>
            <w:tcW w:type="dxa" w:w="3408"/>
            <w:vAlign w:val="top"/>
          </w:tcPr>
          <w:p>
            <w:r>
              <w:t>Assessment bank</w:t>
            </w:r>
          </w:p>
        </w:tc>
        <w:tc>
          <w:tcPr>
            <w:tcW w:type="dxa" w:w="3408"/>
            <w:vAlign w:val="top"/>
          </w:tcPr>
          <w:p>
            <w:r>
              <w:t>A 128-question checkpoint bank with answer keys and explanations in CSV format.</w:t>
            </w:r>
          </w:p>
        </w:tc>
        <w:tc>
          <w:tcPr>
            <w:tcW w:type="dxa" w:w="3408"/>
            <w:vAlign w:val="top"/>
          </w:tcPr>
          <w:p>
            <w:r>
              <w:t>This supports automated progression and stricter module completion.</w:t>
            </w:r>
          </w:p>
        </w:tc>
      </w:tr>
      <w:tr>
        <w:tc>
          <w:tcPr>
            <w:tcW w:type="dxa" w:w="3408"/>
            <w:vAlign w:val="top"/>
          </w:tcPr>
          <w:p>
            <w:r>
              <w:t>Portfolio evidence</w:t>
            </w:r>
          </w:p>
        </w:tc>
        <w:tc>
          <w:tcPr>
            <w:tcW w:type="dxa" w:w="3408"/>
            <w:vAlign w:val="top"/>
          </w:tcPr>
          <w:p>
            <w:r>
              <w:t>A portfolio artifact path from Module 1 through Module 16.</w:t>
            </w:r>
          </w:p>
        </w:tc>
        <w:tc>
          <w:tcPr>
            <w:tcW w:type="dxa" w:w="3408"/>
            <w:vAlign w:val="top"/>
          </w:tcPr>
          <w:p>
            <w:r>
              <w:t>This creates certificate credibility and employability value.</w:t>
            </w:r>
          </w:p>
        </w:tc>
      </w:tr>
      <w:tr>
        <w:tc>
          <w:tcPr>
            <w:tcW w:type="dxa" w:w="3408"/>
            <w:vAlign w:val="top"/>
          </w:tcPr>
          <w:p>
            <w:r>
              <w:t>Role pathways</w:t>
            </w:r>
          </w:p>
        </w:tc>
        <w:tc>
          <w:tcPr>
            <w:tcW w:type="dxa" w:w="3408"/>
            <w:vAlign w:val="top"/>
          </w:tcPr>
          <w:p>
            <w:r>
              <w:t>Student, employee, entrepreneur, creator, manager, and educator application paths.</w:t>
            </w:r>
          </w:p>
        </w:tc>
        <w:tc>
          <w:tcPr>
            <w:tcW w:type="dxa" w:w="3408"/>
            <w:vAlign w:val="top"/>
          </w:tcPr>
          <w:p>
            <w:r>
              <w:t>This helps different learners see why the course matters to them.</w:t>
            </w:r>
          </w:p>
        </w:tc>
      </w:tr>
      <w:tr>
        <w:tc>
          <w:tcPr>
            <w:tcW w:type="dxa" w:w="3408"/>
            <w:vAlign w:val="top"/>
          </w:tcPr>
          <w:p>
            <w:r>
              <w:t>Remediation logic</w:t>
            </w:r>
          </w:p>
        </w:tc>
        <w:tc>
          <w:tcPr>
            <w:tcW w:type="dxa" w:w="3408"/>
            <w:vAlign w:val="top"/>
          </w:tcPr>
          <w:p>
            <w:r>
              <w:t>Weak-area signals and suggested review actions for each module.</w:t>
            </w:r>
          </w:p>
        </w:tc>
        <w:tc>
          <w:tcPr>
            <w:tcW w:type="dxa" w:w="3408"/>
            <w:vAlign w:val="top"/>
          </w:tcPr>
          <w:p>
            <w:r>
              <w:t>This supports the Jifunze promise of learning continuity.</w:t>
            </w:r>
          </w:p>
        </w:tc>
      </w:tr>
      <w:tr>
        <w:tc>
          <w:tcPr>
            <w:tcW w:type="dxa" w:w="3408"/>
            <w:vAlign w:val="top"/>
          </w:tcPr>
          <w:p>
            <w:r>
              <w:t>Capstone rubric</w:t>
            </w:r>
          </w:p>
        </w:tc>
        <w:tc>
          <w:tcPr>
            <w:tcW w:type="dxa" w:w="3408"/>
            <w:vAlign w:val="top"/>
          </w:tcPr>
          <w:p>
            <w:r>
              <w:t>A more complete scoring rubric and certificate-readiness threshold.</w:t>
            </w:r>
          </w:p>
        </w:tc>
        <w:tc>
          <w:tcPr>
            <w:tcW w:type="dxa" w:w="3408"/>
            <w:vAlign w:val="top"/>
          </w:tcPr>
          <w:p>
            <w:r>
              <w:t>This gives the final project real quality standards.</w:t>
            </w:r>
          </w:p>
        </w:tc>
      </w:tr>
    </w:tbl>
    <w:p/>
    <w:p>
      <w:pPr>
        <w:pStyle w:val="Heading2"/>
      </w:pPr>
      <w:r>
        <w:t>Course completion model upgraded for certificate credibility</w:t>
      </w:r>
    </w:p>
    <w:p>
      <w:pPr>
        <w:pStyle w:val="ListBullet"/>
      </w:pPr>
      <w:r>
        <w:t>Module checkpoint: learner must pass the module quiz at the required threshold before completion is recorded.</w:t>
      </w:r>
    </w:p>
    <w:p>
      <w:pPr>
        <w:pStyle w:val="ListBullet"/>
      </w:pPr>
      <w:r>
        <w:t>Practice artifact: learner must submit or save the required module output.</w:t>
      </w:r>
    </w:p>
    <w:p>
      <w:pPr>
        <w:pStyle w:val="ListBullet"/>
      </w:pPr>
      <w:r>
        <w:t>Reflection marker: learner must state what changed in their understanding, judgment, or workflow.</w:t>
      </w:r>
    </w:p>
    <w:p>
      <w:pPr>
        <w:pStyle w:val="ListBullet"/>
      </w:pPr>
      <w:r>
        <w:t>Remediation trigger: if quiz or artifact quality is weak, the platform suggests exact review blocks before retry.</w:t>
      </w:r>
    </w:p>
    <w:p>
      <w:pPr>
        <w:pStyle w:val="ListBullet"/>
      </w:pPr>
      <w:r>
        <w:t>Capstone portfolio: learner must combine selected module artifacts into a final AI-supported workflow plan.</w:t>
      </w:r>
    </w:p>
    <w:p>
      <w:pPr>
        <w:pStyle w:val="ListBullet"/>
      </w:pPr>
      <w:r>
        <w:t>Certificate readiness: completion should represent demonstrated skill, not passive viewing.</w:t>
      </w:r>
    </w:p>
    <w:p>
      <w:pPr>
        <w:pStyle w:val="Heading2"/>
      </w:pPr>
      <w:r>
        <w:t>Recommended Jifunze platform progression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Progression rule</w:t>
            </w:r>
          </w:p>
        </w:tc>
        <w:tc>
          <w:tcPr>
            <w:tcW w:type="dxa" w:w="5112"/>
            <w:shd w:fill="D9EAF7"/>
          </w:tcPr>
          <w:p>
            <w:r>
              <w:rPr>
                <w:b/>
              </w:rPr>
              <w:t>Recommended implementation</w:t>
            </w:r>
          </w:p>
        </w:tc>
      </w:tr>
      <w:tr>
        <w:tc>
          <w:tcPr>
            <w:tcW w:type="dxa" w:w="5112"/>
            <w:vAlign w:val="top"/>
          </w:tcPr>
          <w:p>
            <w:r>
              <w:t>Quiz gate</w:t>
            </w:r>
          </w:p>
        </w:tc>
        <w:tc>
          <w:tcPr>
            <w:tcW w:type="dxa" w:w="5112"/>
            <w:vAlign w:val="top"/>
          </w:tcPr>
          <w:p>
            <w:r>
              <w:t>Minimum 6 correct answers before a module can be marked complete. For 8-question quizzes, use 75% as the minimum pass line.</w:t>
            </w:r>
          </w:p>
        </w:tc>
      </w:tr>
      <w:tr>
        <w:tc>
          <w:tcPr>
            <w:tcW w:type="dxa" w:w="5112"/>
            <w:vAlign w:val="top"/>
          </w:tcPr>
          <w:p>
            <w:r>
              <w:t>Retry design</w:t>
            </w:r>
          </w:p>
        </w:tc>
        <w:tc>
          <w:tcPr>
            <w:tcW w:type="dxa" w:w="5112"/>
            <w:vAlign w:val="top"/>
          </w:tcPr>
          <w:p>
            <w:r>
              <w:t>After a failed attempt, show targeted review suggestions and delay immediate retries to discourage guessing.</w:t>
            </w:r>
          </w:p>
        </w:tc>
      </w:tr>
      <w:tr>
        <w:tc>
          <w:tcPr>
            <w:tcW w:type="dxa" w:w="5112"/>
            <w:vAlign w:val="top"/>
          </w:tcPr>
          <w:p>
            <w:r>
              <w:t>Artifact gate</w:t>
            </w:r>
          </w:p>
        </w:tc>
        <w:tc>
          <w:tcPr>
            <w:tcW w:type="dxa" w:w="5112"/>
            <w:vAlign w:val="top"/>
          </w:tcPr>
          <w:p>
            <w:r>
              <w:t>Require a saved practice artifact or reflection for each module.</w:t>
            </w:r>
          </w:p>
        </w:tc>
      </w:tr>
      <w:tr>
        <w:tc>
          <w:tcPr>
            <w:tcW w:type="dxa" w:w="5112"/>
            <w:vAlign w:val="top"/>
          </w:tcPr>
          <w:p>
            <w:r>
              <w:t>Capstone gate</w:t>
            </w:r>
          </w:p>
        </w:tc>
        <w:tc>
          <w:tcPr>
            <w:tcW w:type="dxa" w:w="5112"/>
            <w:vAlign w:val="top"/>
          </w:tcPr>
          <w:p>
            <w:r>
              <w:t>Unlock capstone only after all module checkpoints and required artifacts are complete.</w:t>
            </w:r>
          </w:p>
        </w:tc>
      </w:tr>
      <w:tr>
        <w:tc>
          <w:tcPr>
            <w:tcW w:type="dxa" w:w="5112"/>
            <w:vAlign w:val="top"/>
          </w:tcPr>
          <w:p>
            <w:r>
              <w:t>Certificate gate</w:t>
            </w:r>
          </w:p>
        </w:tc>
        <w:tc>
          <w:tcPr>
            <w:tcW w:type="dxa" w:w="5112"/>
            <w:vAlign w:val="top"/>
          </w:tcPr>
          <w:p>
            <w:r>
              <w:t>Issue certificate only after module completion, capstone submission, and final rubric pass.</w:t>
            </w:r>
          </w:p>
        </w:tc>
      </w:tr>
      <w:tr>
        <w:tc>
          <w:tcPr>
            <w:tcW w:type="dxa" w:w="5112"/>
            <w:vAlign w:val="top"/>
          </w:tcPr>
          <w:p>
            <w:r>
              <w:t>Learner intelligence</w:t>
            </w:r>
          </w:p>
        </w:tc>
        <w:tc>
          <w:tcPr>
            <w:tcW w:type="dxa" w:w="5112"/>
            <w:vAlign w:val="top"/>
          </w:tcPr>
          <w:p>
            <w:r>
              <w:t>Store weak areas, strong areas, confidence level, and suggested next practice for each learner.</w:t>
            </w:r>
          </w:p>
        </w:tc>
      </w:tr>
    </w:tbl>
    <w:p/>
    <w:p>
      <w:pPr>
        <w:pStyle w:val="Heading2"/>
      </w:pPr>
      <w:r>
        <w:t>Role-based pathways added</w:t>
      </w:r>
    </w:p>
    <w:p>
      <w:r>
        <w:rPr>
          <w:b/>
        </w:rPr>
        <w:t xml:space="preserve">Student / self-learner: </w:t>
      </w:r>
      <w:r>
        <w:t>Use AI to understand concepts, create study notes, test recall, and avoid shallow copy-paste learning.</w:t>
      </w:r>
    </w:p>
    <w:p>
      <w:r>
        <w:rPr>
          <w:b/>
        </w:rPr>
        <w:t xml:space="preserve">Employee / professional: </w:t>
      </w:r>
      <w:r>
        <w:t>Use AI to draft, summarize, plan, analyze, verify, and improve everyday work outputs.</w:t>
      </w:r>
    </w:p>
    <w:p>
      <w:r>
        <w:rPr>
          <w:b/>
        </w:rPr>
        <w:t xml:space="preserve">Entrepreneur / operator: </w:t>
      </w:r>
      <w:r>
        <w:t>Use AI to create SOPs, customer communication, research briefs, offers, and operational workflows.</w:t>
      </w:r>
    </w:p>
    <w:p>
      <w:r>
        <w:rPr>
          <w:b/>
        </w:rPr>
        <w:t xml:space="preserve">Creator / marketer: </w:t>
      </w:r>
      <w:r>
        <w:t>Use AI to ideate, draft, adapt tone, plan campaigns, repurpose content, and verify claims.</w:t>
      </w:r>
    </w:p>
    <w:p>
      <w:r>
        <w:rPr>
          <w:b/>
        </w:rPr>
        <w:t xml:space="preserve">Manager / team lead: </w:t>
      </w:r>
      <w:r>
        <w:t>Use AI to improve team standards, review quality, coordinate workflows, and support better decisions.</w:t>
      </w:r>
    </w:p>
    <w:p>
      <w:r>
        <w:rPr>
          <w:b/>
        </w:rPr>
        <w:t xml:space="preserve">Educator / facilitator: </w:t>
      </w:r>
      <w:r>
        <w:t>Use AI to create practice tasks, explain concepts, support revision, and track learner needs.</w:t>
      </w:r>
    </w:p>
    <w:p>
      <w:pPr>
        <w:pStyle w:val="Heading1"/>
      </w:pPr>
      <w:r>
        <w:t>Module-by-module top-market upgrade blocks</w:t>
      </w:r>
    </w:p>
    <w:p>
      <w:pPr>
        <w:pStyle w:val="Heading2"/>
      </w:pPr>
      <w:r>
        <w:t>Module 1: What AI Is, How It Works, and Why It Matters</w:t>
      </w:r>
    </w:p>
    <w:p>
      <w:r>
        <w:t>Market upgrade focus: make this module visibly useful through AI mental models and grounded expectations,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AI mental models and grounded expectations.</w:t>
            </w:r>
          </w:p>
        </w:tc>
      </w:tr>
      <w:tr>
        <w:tc>
          <w:tcPr>
            <w:tcW w:type="dxa" w:w="5112"/>
            <w:vAlign w:val="top"/>
          </w:tcPr>
          <w:p>
            <w:r>
              <w:t>Interactive lab</w:t>
            </w:r>
          </w:p>
        </w:tc>
        <w:tc>
          <w:tcPr>
            <w:tcW w:type="dxa" w:w="5112"/>
            <w:vAlign w:val="top"/>
          </w:tcPr>
          <w:p>
            <w:r>
              <w:t>Learner completes a hands-on task that applies AI mental models and grounded expectations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AI mental models and grounded expectations.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AI mental models and grounded expectations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AI mental models and grounded expectations.</w:t>
      </w:r>
    </w:p>
    <w:p>
      <w:pPr>
        <w:pStyle w:val="Heading3"/>
      </w:pPr>
      <w:r>
        <w:t>Sample AI coach prompt</w:t>
      </w:r>
    </w:p>
    <w:p>
      <w:r>
        <w:t>Act as a careful learning coach for an AI Essentials learner. Review my Module 1 artifact about AI mental models and grounded expectations. Do not rewrite it for me. First identify what is clear, then identify what is weak or unsupported, then ask three questions that help me improve it. End with a checklist I can use before submitting.</w:t>
      </w:r>
    </w:p>
    <w:p>
      <w:pPr>
        <w:pStyle w:val="Heading2"/>
      </w:pPr>
      <w:r>
        <w:t>Module 2: AI Myths, Reality, and Responsible Judgment</w:t>
      </w:r>
    </w:p>
    <w:p>
      <w:r>
        <w:t>Market upgrade focus: make this module visibly useful through myth correction, risk sense, and responsible use,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myth correction, risk sense, and responsible use.</w:t>
            </w:r>
          </w:p>
        </w:tc>
      </w:tr>
      <w:tr>
        <w:tc>
          <w:tcPr>
            <w:tcW w:type="dxa" w:w="5112"/>
            <w:vAlign w:val="top"/>
          </w:tcPr>
          <w:p>
            <w:r>
              <w:t>Interactive lab</w:t>
            </w:r>
          </w:p>
        </w:tc>
        <w:tc>
          <w:tcPr>
            <w:tcW w:type="dxa" w:w="5112"/>
            <w:vAlign w:val="top"/>
          </w:tcPr>
          <w:p>
            <w:r>
              <w:t>Learner completes a hands-on task that applies myth correction, risk sense, and responsible use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myth correction, risk sense, and responsible use.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myth correction, risk sense, and responsible use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myth correction, risk sense, and responsible use.</w:t>
      </w:r>
    </w:p>
    <w:p>
      <w:pPr>
        <w:pStyle w:val="Heading3"/>
      </w:pPr>
      <w:r>
        <w:t>Sample AI coach prompt</w:t>
      </w:r>
    </w:p>
    <w:p>
      <w:r>
        <w:t>Act as a careful learning coach for an AI Essentials learner. Review my Module 2 artifact about myth correction, risk sense, and responsible use. Do not rewrite it for me. First identify what is clear, then identify what is weak or unsupported, then ask three questions that help me improve it. End with a checklist I can use before submitting.</w:t>
      </w:r>
    </w:p>
    <w:p>
      <w:pPr>
        <w:pStyle w:val="Heading2"/>
      </w:pPr>
      <w:r>
        <w:t>Module 3: Prompts as Control - How Better Instructions Shape Better AI Results</w:t>
      </w:r>
    </w:p>
    <w:p>
      <w:r>
        <w:t>Market upgrade focus: make this module visibly useful through prompt intent, constraints, and output control,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prompt intent, constraints, and output control.</w:t>
            </w:r>
          </w:p>
        </w:tc>
      </w:tr>
      <w:tr>
        <w:tc>
          <w:tcPr>
            <w:tcW w:type="dxa" w:w="5112"/>
            <w:vAlign w:val="top"/>
          </w:tcPr>
          <w:p>
            <w:r>
              <w:t>Interactive lab</w:t>
            </w:r>
          </w:p>
        </w:tc>
        <w:tc>
          <w:tcPr>
            <w:tcW w:type="dxa" w:w="5112"/>
            <w:vAlign w:val="top"/>
          </w:tcPr>
          <w:p>
            <w:r>
              <w:t>Learner completes a hands-on task that applies prompt intent, constraints, and output control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prompt intent, constraints, and output control.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prompt intent, constraints, and output control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prompt intent, constraints, and output control.</w:t>
      </w:r>
    </w:p>
    <w:p>
      <w:pPr>
        <w:pStyle w:val="Heading3"/>
      </w:pPr>
      <w:r>
        <w:t>Sample AI coach prompt</w:t>
      </w:r>
    </w:p>
    <w:p>
      <w:r>
        <w:t>Act as a careful learning coach for an AI Essentials learner. Review my Module 3 artifact about prompt intent, constraints, and output control. Do not rewrite it for me. First identify what is clear, then identify what is weak or unsupported, then ask three questions that help me improve it. End with a checklist I can use before submitting.</w:t>
      </w:r>
    </w:p>
    <w:p>
      <w:pPr>
        <w:pStyle w:val="Heading2"/>
      </w:pPr>
      <w:r>
        <w:t>Module 4: Prompt Engineering I - Structure, Constraints, and Clear Output Design</w:t>
      </w:r>
    </w:p>
    <w:p>
      <w:r>
        <w:t>Market upgrade focus: make this module visibly useful through structured prompting and acceptance criteria,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structured prompting and acceptance criteria.</w:t>
            </w:r>
          </w:p>
        </w:tc>
      </w:tr>
      <w:tr>
        <w:tc>
          <w:tcPr>
            <w:tcW w:type="dxa" w:w="5112"/>
            <w:vAlign w:val="top"/>
          </w:tcPr>
          <w:p>
            <w:r>
              <w:t>Interactive lab</w:t>
            </w:r>
          </w:p>
        </w:tc>
        <w:tc>
          <w:tcPr>
            <w:tcW w:type="dxa" w:w="5112"/>
            <w:vAlign w:val="top"/>
          </w:tcPr>
          <w:p>
            <w:r>
              <w:t>Learner completes a hands-on task that applies structured prompting and acceptance criteria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structured prompting and acceptance criteria.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structured prompting and acceptance criteria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structured prompting and acceptance criteria.</w:t>
      </w:r>
    </w:p>
    <w:p>
      <w:pPr>
        <w:pStyle w:val="Heading3"/>
      </w:pPr>
      <w:r>
        <w:t>Sample AI coach prompt</w:t>
      </w:r>
    </w:p>
    <w:p>
      <w:r>
        <w:t>Act as a careful learning coach for an AI Essentials learner. Review my Module 4 artifact about structured prompting and acceptance criteria. Do not rewrite it for me. First identify what is clear, then identify what is weak or unsupported, then ask three questions that help me improve it. End with a checklist I can use before submitting.</w:t>
      </w:r>
    </w:p>
    <w:p>
      <w:pPr>
        <w:pStyle w:val="Heading2"/>
      </w:pPr>
      <w:r>
        <w:t>Module 5: Prompt Engineering II - Iteration, Comparison, and Reviewable Prompt Workflows</w:t>
      </w:r>
    </w:p>
    <w:p>
      <w:r>
        <w:t>Market upgrade focus: make this module visibly useful through iteration, critique, prompt testing, and versioning,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iteration, critique, prompt testing, and versioning.</w:t>
            </w:r>
          </w:p>
        </w:tc>
      </w:tr>
      <w:tr>
        <w:tc>
          <w:tcPr>
            <w:tcW w:type="dxa" w:w="5112"/>
            <w:vAlign w:val="top"/>
          </w:tcPr>
          <w:p>
            <w:r>
              <w:t>Interactive lab</w:t>
            </w:r>
          </w:p>
        </w:tc>
        <w:tc>
          <w:tcPr>
            <w:tcW w:type="dxa" w:w="5112"/>
            <w:vAlign w:val="top"/>
          </w:tcPr>
          <w:p>
            <w:r>
              <w:t>Learner completes a hands-on task that applies iteration, critique, prompt testing, and versioning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iteration, critique, prompt testing, and versioning.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iteration, critique, prompt testing, and versioning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iteration, critique, prompt testing, and versioning.</w:t>
      </w:r>
    </w:p>
    <w:p>
      <w:pPr>
        <w:pStyle w:val="Heading3"/>
      </w:pPr>
      <w:r>
        <w:t>Sample AI coach prompt</w:t>
      </w:r>
    </w:p>
    <w:p>
      <w:r>
        <w:t>Act as a careful learning coach for an AI Essentials learner. Review my Module 5 artifact about iteration, critique, prompt testing, and versioning. Do not rewrite it for me. First identify what is clear, then identify what is weak or unsupported, then ask three questions that help me improve it. End with a checklist I can use before submitting.</w:t>
      </w:r>
    </w:p>
    <w:p>
      <w:pPr>
        <w:pStyle w:val="Heading2"/>
      </w:pPr>
      <w:r>
        <w:t>Module 6: Evidence, Verification, and Source-Aware AI Use</w:t>
      </w:r>
    </w:p>
    <w:p>
      <w:r>
        <w:t>Market upgrade focus: make this module visibly useful through source awareness, verification, and hallucination control,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source awareness, verification, and hallucination control.</w:t>
            </w:r>
          </w:p>
        </w:tc>
      </w:tr>
      <w:tr>
        <w:tc>
          <w:tcPr>
            <w:tcW w:type="dxa" w:w="5112"/>
            <w:vAlign w:val="top"/>
          </w:tcPr>
          <w:p>
            <w:r>
              <w:t>Interactive lab</w:t>
            </w:r>
          </w:p>
        </w:tc>
        <w:tc>
          <w:tcPr>
            <w:tcW w:type="dxa" w:w="5112"/>
            <w:vAlign w:val="top"/>
          </w:tcPr>
          <w:p>
            <w:r>
              <w:t>Learner completes a hands-on task that applies source awareness, verification, and hallucination control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source awareness, verification, and hallucination control.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source awareness, verification, and hallucination control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source awareness, verification, and hallucination control.</w:t>
      </w:r>
    </w:p>
    <w:p>
      <w:pPr>
        <w:pStyle w:val="Heading3"/>
      </w:pPr>
      <w:r>
        <w:t>Sample AI coach prompt</w:t>
      </w:r>
    </w:p>
    <w:p>
      <w:r>
        <w:t>Act as a careful learning coach for an AI Essentials learner. Review my Module 6 artifact about source awareness, verification, and hallucination control. Do not rewrite it for me. First identify what is clear, then identify what is weak or unsupported, then ask three questions that help me improve it. End with a checklist I can use before submitting.</w:t>
      </w:r>
    </w:p>
    <w:p>
      <w:pPr>
        <w:pStyle w:val="Heading2"/>
      </w:pPr>
      <w:r>
        <w:t>Module 7: AI for Writing, Communication, and Audience Fit</w:t>
      </w:r>
    </w:p>
    <w:p>
      <w:r>
        <w:t>Market upgrade focus: make this module visibly useful through writing quality, tone, audience, and revision,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writing quality, tone, audience, and revision.</w:t>
            </w:r>
          </w:p>
        </w:tc>
      </w:tr>
      <w:tr>
        <w:tc>
          <w:tcPr>
            <w:tcW w:type="dxa" w:w="5112"/>
            <w:vAlign w:val="top"/>
          </w:tcPr>
          <w:p>
            <w:r>
              <w:t>Interactive lab</w:t>
            </w:r>
          </w:p>
        </w:tc>
        <w:tc>
          <w:tcPr>
            <w:tcW w:type="dxa" w:w="5112"/>
            <w:vAlign w:val="top"/>
          </w:tcPr>
          <w:p>
            <w:r>
              <w:t>Learner completes a hands-on task that applies writing quality, tone, audience, and revision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writing quality, tone, audience, and revision.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writing quality, tone, audience, and revision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writing quality, tone, audience, and revision.</w:t>
      </w:r>
    </w:p>
    <w:p>
      <w:pPr>
        <w:pStyle w:val="Heading3"/>
      </w:pPr>
      <w:r>
        <w:t>Sample AI coach prompt</w:t>
      </w:r>
    </w:p>
    <w:p>
      <w:r>
        <w:t>Act as a careful learning coach for an AI Essentials learner. Review my Module 7 artifact about writing quality, tone, audience, and revision. Do not rewrite it for me. First identify what is clear, then identify what is weak or unsupported, then ask three questions that help me improve it. End with a checklist I can use before submitting.</w:t>
      </w:r>
    </w:p>
    <w:p>
      <w:pPr>
        <w:pStyle w:val="Heading2"/>
      </w:pPr>
      <w:r>
        <w:t>Module 8: AI for Learning, Study, and Understanding</w:t>
      </w:r>
    </w:p>
    <w:p>
      <w:r>
        <w:t>Market upgrade focus: make this module visibly useful through learning support, remediation, and retrieval practice,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learning support, remediation, and retrieval practice.</w:t>
            </w:r>
          </w:p>
        </w:tc>
      </w:tr>
      <w:tr>
        <w:tc>
          <w:tcPr>
            <w:tcW w:type="dxa" w:w="5112"/>
            <w:vAlign w:val="top"/>
          </w:tcPr>
          <w:p>
            <w:r>
              <w:t>Interactive lab</w:t>
            </w:r>
          </w:p>
        </w:tc>
        <w:tc>
          <w:tcPr>
            <w:tcW w:type="dxa" w:w="5112"/>
            <w:vAlign w:val="top"/>
          </w:tcPr>
          <w:p>
            <w:r>
              <w:t>Learner completes a hands-on task that applies learning support, remediation, and retrieval practice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learning support, remediation, and retrieval practice.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learning support, remediation, and retrieval practice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learning support, remediation, and retrieval practice.</w:t>
      </w:r>
    </w:p>
    <w:p>
      <w:pPr>
        <w:pStyle w:val="Heading3"/>
      </w:pPr>
      <w:r>
        <w:t>Sample AI coach prompt</w:t>
      </w:r>
    </w:p>
    <w:p>
      <w:r>
        <w:t>Act as a careful learning coach for an AI Essentials learner. Review my Module 8 artifact about learning support, remediation, and retrieval practice. Do not rewrite it for me. First identify what is clear, then identify what is weak or unsupported, then ask three questions that help me improve it. End with a checklist I can use before submitting.</w:t>
      </w:r>
    </w:p>
    <w:p>
      <w:pPr>
        <w:pStyle w:val="Heading2"/>
      </w:pPr>
      <w:r>
        <w:t>Module 9: Responsible AI Use, Human Accountability, and Practical Guardrails</w:t>
      </w:r>
    </w:p>
    <w:p>
      <w:r>
        <w:t>Market upgrade focus: make this module visibly useful through accountability, boundaries, and risk review,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accountability, boundaries, and risk review.</w:t>
            </w:r>
          </w:p>
        </w:tc>
      </w:tr>
      <w:tr>
        <w:tc>
          <w:tcPr>
            <w:tcW w:type="dxa" w:w="5112"/>
            <w:vAlign w:val="top"/>
          </w:tcPr>
          <w:p>
            <w:r>
              <w:t>Interactive lab</w:t>
            </w:r>
          </w:p>
        </w:tc>
        <w:tc>
          <w:tcPr>
            <w:tcW w:type="dxa" w:w="5112"/>
            <w:vAlign w:val="top"/>
          </w:tcPr>
          <w:p>
            <w:r>
              <w:t>Learner completes a hands-on task that applies accountability, boundaries, and risk review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accountability, boundaries, and risk review.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accountability, boundaries, and risk review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accountability, boundaries, and risk review.</w:t>
      </w:r>
    </w:p>
    <w:p>
      <w:pPr>
        <w:pStyle w:val="Heading3"/>
      </w:pPr>
      <w:r>
        <w:t>Sample AI coach prompt</w:t>
      </w:r>
    </w:p>
    <w:p>
      <w:r>
        <w:t>Act as a careful learning coach for an AI Essentials learner. Review my Module 9 artifact about accountability, boundaries, and risk review. Do not rewrite it for me. First identify what is clear, then identify what is weak or unsupported, then ask three questions that help me improve it. End with a checklist I can use before submitting.</w:t>
      </w:r>
    </w:p>
    <w:p>
      <w:pPr>
        <w:pStyle w:val="Heading2"/>
      </w:pPr>
      <w:r>
        <w:t>Module 10: AI for Research, Analysis, and Synthesis</w:t>
      </w:r>
    </w:p>
    <w:p>
      <w:r>
        <w:t>Market upgrade focus: make this module visibly useful through research workflows, synthesis, and evidence mapping,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research workflows, synthesis, and evidence mapping.</w:t>
            </w:r>
          </w:p>
        </w:tc>
      </w:tr>
      <w:tr>
        <w:tc>
          <w:tcPr>
            <w:tcW w:type="dxa" w:w="5112"/>
            <w:vAlign w:val="top"/>
          </w:tcPr>
          <w:p>
            <w:r>
              <w:t>Interactive lab</w:t>
            </w:r>
          </w:p>
        </w:tc>
        <w:tc>
          <w:tcPr>
            <w:tcW w:type="dxa" w:w="5112"/>
            <w:vAlign w:val="top"/>
          </w:tcPr>
          <w:p>
            <w:r>
              <w:t>Learner completes a hands-on task that applies research workflows, synthesis, and evidence mapping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research workflows, synthesis, and evidence mapping.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research workflows, synthesis, and evidence mapping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research workflows, synthesis, and evidence mapping.</w:t>
      </w:r>
    </w:p>
    <w:p>
      <w:pPr>
        <w:pStyle w:val="Heading3"/>
      </w:pPr>
      <w:r>
        <w:t>Sample AI coach prompt</w:t>
      </w:r>
    </w:p>
    <w:p>
      <w:r>
        <w:t>Act as a careful learning coach for an AI Essentials learner. Review my Module 10 artifact about research workflows, synthesis, and evidence mapping. Do not rewrite it for me. First identify what is clear, then identify what is weak or unsupported, then ask three questions that help me improve it. End with a checklist I can use before submitting.</w:t>
      </w:r>
    </w:p>
    <w:p>
      <w:pPr>
        <w:pStyle w:val="Heading2"/>
      </w:pPr>
      <w:r>
        <w:t>Module 11: AI for Workflows, Planning, and Task Design</w:t>
      </w:r>
    </w:p>
    <w:p>
      <w:r>
        <w:t>Market upgrade focus: make this module visibly useful through workflow redesign, SOPs, and task delegation,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workflow redesign, SOPs, and task delegation.</w:t>
            </w:r>
          </w:p>
        </w:tc>
      </w:tr>
      <w:tr>
        <w:tc>
          <w:tcPr>
            <w:tcW w:type="dxa" w:w="5112"/>
            <w:vAlign w:val="top"/>
          </w:tcPr>
          <w:p>
            <w:r>
              <w:t>Interactive lab</w:t>
            </w:r>
          </w:p>
        </w:tc>
        <w:tc>
          <w:tcPr>
            <w:tcW w:type="dxa" w:w="5112"/>
            <w:vAlign w:val="top"/>
          </w:tcPr>
          <w:p>
            <w:r>
              <w:t>Learner completes a hands-on task that applies workflow redesign, SOPs, and task delegation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workflow redesign, SOPs, and task delegation.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workflow redesign, SOPs, and task delegation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workflow redesign, SOPs, and task delegation.</w:t>
      </w:r>
    </w:p>
    <w:p>
      <w:pPr>
        <w:pStyle w:val="Heading3"/>
      </w:pPr>
      <w:r>
        <w:t>Sample AI coach prompt</w:t>
      </w:r>
    </w:p>
    <w:p>
      <w:r>
        <w:t>Act as a careful learning coach for an AI Essentials learner. Review my Module 11 artifact about workflow redesign, SOPs, and task delegation. Do not rewrite it for me. First identify what is clear, then identify what is weak or unsupported, then ask three questions that help me improve it. End with a checklist I can use before submitting.</w:t>
      </w:r>
    </w:p>
    <w:p>
      <w:pPr>
        <w:pStyle w:val="Heading2"/>
      </w:pPr>
      <w:r>
        <w:t>Module 12: AI for Decision Support and Critical Thinking</w:t>
      </w:r>
    </w:p>
    <w:p>
      <w:r>
        <w:t>Market upgrade focus: make this module visibly useful through decision memos, assumptions, and tradeoff analysis,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decision memos, assumptions, and tradeoff analysis.</w:t>
            </w:r>
          </w:p>
        </w:tc>
      </w:tr>
      <w:tr>
        <w:tc>
          <w:tcPr>
            <w:tcW w:type="dxa" w:w="5112"/>
            <w:vAlign w:val="top"/>
          </w:tcPr>
          <w:p>
            <w:r>
              <w:t>Interactive lab</w:t>
            </w:r>
          </w:p>
        </w:tc>
        <w:tc>
          <w:tcPr>
            <w:tcW w:type="dxa" w:w="5112"/>
            <w:vAlign w:val="top"/>
          </w:tcPr>
          <w:p>
            <w:r>
              <w:t>Learner completes a hands-on task that applies decision memos, assumptions, and tradeoff analysis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decision memos, assumptions, and tradeoff analysis.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decision memos, assumptions, and tradeoff analysis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decision memos, assumptions, and tradeoff analysis.</w:t>
      </w:r>
    </w:p>
    <w:p>
      <w:pPr>
        <w:pStyle w:val="Heading3"/>
      </w:pPr>
      <w:r>
        <w:t>Sample AI coach prompt</w:t>
      </w:r>
    </w:p>
    <w:p>
      <w:r>
        <w:t>Act as a careful learning coach for an AI Essentials learner. Review my Module 12 artifact about decision memos, assumptions, and tradeoff analysis. Do not rewrite it for me. First identify what is clear, then identify what is weak or unsupported, then ask three questions that help me improve it. End with a checklist I can use before submitting.</w:t>
      </w:r>
    </w:p>
    <w:p>
      <w:pPr>
        <w:pStyle w:val="Heading2"/>
      </w:pPr>
      <w:r>
        <w:t>Module 13: AI Collaboration in Teams and Organizations</w:t>
      </w:r>
    </w:p>
    <w:p>
      <w:r>
        <w:t>Market upgrade focus: make this module visibly useful through team norms, review loops, and shared standards,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team norms, review loops, and shared standards.</w:t>
            </w:r>
          </w:p>
        </w:tc>
      </w:tr>
      <w:tr>
        <w:tc>
          <w:tcPr>
            <w:tcW w:type="dxa" w:w="5112"/>
            <w:vAlign w:val="top"/>
          </w:tcPr>
          <w:p>
            <w:r>
              <w:t>Interactive lab</w:t>
            </w:r>
          </w:p>
        </w:tc>
        <w:tc>
          <w:tcPr>
            <w:tcW w:type="dxa" w:w="5112"/>
            <w:vAlign w:val="top"/>
          </w:tcPr>
          <w:p>
            <w:r>
              <w:t>Learner completes a hands-on task that applies team norms, review loops, and shared standards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team norms, review loops, and shared standards.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team norms, review loops, and shared standards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team norms, review loops, and shared standards.</w:t>
      </w:r>
    </w:p>
    <w:p>
      <w:pPr>
        <w:pStyle w:val="Heading3"/>
      </w:pPr>
      <w:r>
        <w:t>Sample AI coach prompt</w:t>
      </w:r>
    </w:p>
    <w:p>
      <w:r>
        <w:t>Act as a careful learning coach for an AI Essentials learner. Review my Module 13 artifact about team norms, review loops, and shared standards. Do not rewrite it for me. First identify what is clear, then identify what is weak or unsupported, then ask three questions that help me improve it. End with a checklist I can use before submitting.</w:t>
      </w:r>
    </w:p>
    <w:p>
      <w:pPr>
        <w:pStyle w:val="Heading2"/>
      </w:pPr>
      <w:r>
        <w:t>Module 14: Building Reusable AI Systems, Prompt Packs, and Playbooks</w:t>
      </w:r>
    </w:p>
    <w:p>
      <w:r>
        <w:t>Market upgrade focus: make this module visibly useful through reusable systems, prompt packs, and operating playbooks,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reusable systems, prompt packs, and operating playbooks.</w:t>
            </w:r>
          </w:p>
        </w:tc>
      </w:tr>
      <w:tr>
        <w:tc>
          <w:tcPr>
            <w:tcW w:type="dxa" w:w="5112"/>
            <w:vAlign w:val="top"/>
          </w:tcPr>
          <w:p>
            <w:r>
              <w:t>Interactive lab</w:t>
            </w:r>
          </w:p>
        </w:tc>
        <w:tc>
          <w:tcPr>
            <w:tcW w:type="dxa" w:w="5112"/>
            <w:vAlign w:val="top"/>
          </w:tcPr>
          <w:p>
            <w:r>
              <w:t>Learner completes a hands-on task that applies reusable systems, prompt packs, and operating playbooks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reusable systems, prompt packs, and operating playbooks.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reusable systems, prompt packs, and operating playbooks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reusable systems, prompt packs, and operating playbooks.</w:t>
      </w:r>
    </w:p>
    <w:p>
      <w:pPr>
        <w:pStyle w:val="Heading3"/>
      </w:pPr>
      <w:r>
        <w:t>Sample AI coach prompt</w:t>
      </w:r>
    </w:p>
    <w:p>
      <w:r>
        <w:t>Act as a careful learning coach for an AI Essentials learner. Review my Module 14 artifact about reusable systems, prompt packs, and operating playbooks. Do not rewrite it for me. First identify what is clear, then identify what is weak or unsupported, then ask three questions that help me improve it. End with a checklist I can use before submitting.</w:t>
      </w:r>
    </w:p>
    <w:p>
      <w:pPr>
        <w:pStyle w:val="Heading2"/>
      </w:pPr>
      <w:r>
        <w:t>Module 15: Privacy, Risk, Boundaries, and Safe Operational Use</w:t>
      </w:r>
    </w:p>
    <w:p>
      <w:r>
        <w:t>Market upgrade focus: make this module visibly useful through privacy, sensitive data, and operational safety,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privacy, sensitive data, and operational safety.</w:t>
            </w:r>
          </w:p>
        </w:tc>
      </w:tr>
      <w:tr>
        <w:tc>
          <w:tcPr>
            <w:tcW w:type="dxa" w:w="5112"/>
            <w:vAlign w:val="top"/>
          </w:tcPr>
          <w:p>
            <w:r>
              <w:t>Interactive lab</w:t>
            </w:r>
          </w:p>
        </w:tc>
        <w:tc>
          <w:tcPr>
            <w:tcW w:type="dxa" w:w="5112"/>
            <w:vAlign w:val="top"/>
          </w:tcPr>
          <w:p>
            <w:r>
              <w:t>Learner completes a hands-on task that applies privacy, sensitive data, and operational safety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privacy, sensitive data, and operational safety.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privacy, sensitive data, and operational safety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privacy, sensitive data, and operational safety.</w:t>
      </w:r>
    </w:p>
    <w:p>
      <w:pPr>
        <w:pStyle w:val="Heading3"/>
      </w:pPr>
      <w:r>
        <w:t>Sample AI coach prompt</w:t>
      </w:r>
    </w:p>
    <w:p>
      <w:r>
        <w:t>Act as a careful learning coach for an AI Essentials learner. Review my Module 15 artifact about privacy, sensitive data, and operational safety. Do not rewrite it for me. First identify what is clear, then identify what is weak or unsupported, then ask three questions that help me improve it. End with a checklist I can use before submitting.</w:t>
      </w:r>
    </w:p>
    <w:p>
      <w:pPr>
        <w:pStyle w:val="Heading2"/>
      </w:pPr>
      <w:r>
        <w:t>Module 16: Capstone - Designing an AI-Supported Workflow from End to End</w:t>
      </w:r>
    </w:p>
    <w:p>
      <w:r>
        <w:t>Market upgrade focus: make this module visibly useful through portfolio capstone and end-to-end workflow design, applied practice, evidence of completion, and adaptive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Upgrade area</w:t>
            </w:r>
          </w:p>
        </w:tc>
        <w:tc>
          <w:tcPr>
            <w:tcW w:type="dxa" w:w="5112"/>
            <w:shd w:fill="D9EAF7"/>
          </w:tcPr>
          <w:p>
            <w:r>
              <w:rPr>
                <w:b/>
              </w:rPr>
              <w:t>Added or strengthened</w:t>
            </w:r>
          </w:p>
        </w:tc>
      </w:tr>
      <w:tr>
        <w:tc>
          <w:tcPr>
            <w:tcW w:type="dxa" w:w="5112"/>
            <w:vAlign w:val="top"/>
          </w:tcPr>
          <w:p>
            <w:r>
              <w:t>Self-learner guide</w:t>
            </w:r>
          </w:p>
        </w:tc>
        <w:tc>
          <w:tcPr>
            <w:tcW w:type="dxa" w:w="5112"/>
            <w:vAlign w:val="top"/>
          </w:tcPr>
          <w:p>
            <w:r>
              <w:t>A learner can complete this module independently using a sequence of read, observe, try, compare, revise, and submit steps focused on portfolio capstone and end-to-end workflow design.</w:t>
            </w:r>
          </w:p>
        </w:tc>
      </w:tr>
      <w:tr>
        <w:tc>
          <w:tcPr>
            <w:tcW w:type="dxa" w:w="5112"/>
            <w:vAlign w:val="top"/>
          </w:tcPr>
          <w:p>
            <w:r>
              <w:t>Interactive lab</w:t>
            </w:r>
          </w:p>
        </w:tc>
        <w:tc>
          <w:tcPr>
            <w:tcW w:type="dxa" w:w="5112"/>
            <w:vAlign w:val="top"/>
          </w:tcPr>
          <w:p>
            <w:r>
              <w:t>Learner completes a hands-on task that applies portfolio capstone and end-to-end workflow design to a real school, work, business, or personal productivity scenario.</w:t>
            </w:r>
          </w:p>
        </w:tc>
      </w:tr>
      <w:tr>
        <w:tc>
          <w:tcPr>
            <w:tcW w:type="dxa" w:w="5112"/>
            <w:vAlign w:val="top"/>
          </w:tcPr>
          <w:p>
            <w:r>
              <w:t>AI coach prompt</w:t>
            </w:r>
          </w:p>
        </w:tc>
        <w:tc>
          <w:tcPr>
            <w:tcW w:type="dxa" w:w="5112"/>
            <w:vAlign w:val="top"/>
          </w:tcPr>
          <w:p>
            <w:r>
              <w:t>A reusable coaching prompt helps the learner ask an AI assistant for feedback without letting the AI replace their judgment.</w:t>
            </w:r>
          </w:p>
        </w:tc>
      </w:tr>
      <w:tr>
        <w:tc>
          <w:tcPr>
            <w:tcW w:type="dxa" w:w="5112"/>
            <w:vAlign w:val="top"/>
          </w:tcPr>
          <w:p>
            <w:r>
              <w:t>Checkpoint design</w:t>
            </w:r>
          </w:p>
        </w:tc>
        <w:tc>
          <w:tcPr>
            <w:tcW w:type="dxa" w:w="5112"/>
            <w:vAlign w:val="top"/>
          </w:tcPr>
          <w:p>
            <w:r>
              <w:t>Eight quiz questions are provided in the assessment bank. Questions test understanding, judgment, and practical application.</w:t>
            </w:r>
          </w:p>
        </w:tc>
      </w:tr>
      <w:tr>
        <w:tc>
          <w:tcPr>
            <w:tcW w:type="dxa" w:w="5112"/>
            <w:vAlign w:val="top"/>
          </w:tcPr>
          <w:p>
            <w:r>
              <w:t>Evidence artifact</w:t>
            </w:r>
          </w:p>
        </w:tc>
        <w:tc>
          <w:tcPr>
            <w:tcW w:type="dxa" w:w="5112"/>
            <w:vAlign w:val="top"/>
          </w:tcPr>
          <w:p>
            <w:r>
              <w:t>Learner produces a saved artifact showing how they applied portfolio capstone and end-to-end workflow design. This becomes part of the final portfolio.</w:t>
            </w:r>
          </w:p>
        </w:tc>
      </w:tr>
      <w:tr>
        <w:tc>
          <w:tcPr>
            <w:tcW w:type="dxa" w:w="5112"/>
            <w:vAlign w:val="top"/>
          </w:tcPr>
          <w:p>
            <w:r>
              <w:t>Remediation signal</w:t>
            </w:r>
          </w:p>
        </w:tc>
        <w:tc>
          <w:tcPr>
            <w:tcW w:type="dxa" w:w="5112"/>
            <w:vAlign w:val="top"/>
          </w:tcPr>
          <w:p>
            <w:r>
              <w:t>If the learner struggles, the platform should recommend review of definitions, worked examples, and the module practice lab before retry.</w:t>
            </w:r>
          </w:p>
        </w:tc>
      </w:tr>
    </w:tbl>
    <w:p/>
    <w:p>
      <w:pPr>
        <w:pStyle w:val="Heading3"/>
      </w:pPr>
      <w:r>
        <w:t>Recommended lesson block conversion</w:t>
      </w:r>
    </w:p>
    <w:p>
      <w:pPr>
        <w:pStyle w:val="ListBullet"/>
      </w:pPr>
      <w:r>
        <w:t>Block 1 - orient: explain why portfolio capstone and end-to-end workflow design matters in real life.</w:t>
      </w:r>
    </w:p>
    <w:p>
      <w:pPr>
        <w:pStyle w:val="ListBullet"/>
      </w:pPr>
      <w:r>
        <w:t>Block 2 - demonstrate: show a weak example and a stronger example.</w:t>
      </w:r>
    </w:p>
    <w:p>
      <w:pPr>
        <w:pStyle w:val="ListBullet"/>
      </w:pPr>
      <w:r>
        <w:t>Block 3 - guided practice: learner completes a small task with hints.</w:t>
      </w:r>
    </w:p>
    <w:p>
      <w:pPr>
        <w:pStyle w:val="ListBullet"/>
      </w:pPr>
      <w:r>
        <w:t>Block 4 - independent lab: learner produces the module artifact.</w:t>
      </w:r>
    </w:p>
    <w:p>
      <w:pPr>
        <w:pStyle w:val="ListBullet"/>
      </w:pPr>
      <w:r>
        <w:t>Block 5 - verification: learner checks quality using a short rubric.</w:t>
      </w:r>
    </w:p>
    <w:p>
      <w:pPr>
        <w:pStyle w:val="ListBullet"/>
      </w:pPr>
      <w:r>
        <w:t>Block 6 - checkpoint: learner completes quiz and receives remediation guidance.</w:t>
      </w:r>
    </w:p>
    <w:p>
      <w:pPr>
        <w:pStyle w:val="Heading3"/>
      </w:pPr>
      <w:r>
        <w:t>Module artifact standard</w:t>
      </w:r>
    </w:p>
    <w:p>
      <w:r>
        <w:t>The artifact for this module should be specific enough that another person can review it. It should show the learner's original thinking, their AI-supported process, the checks they performed, and the final improved output related to portfolio capstone and end-to-end workflow design.</w:t>
      </w:r>
    </w:p>
    <w:p>
      <w:pPr>
        <w:pStyle w:val="Heading3"/>
      </w:pPr>
      <w:r>
        <w:t>Sample AI coach prompt</w:t>
      </w:r>
    </w:p>
    <w:p>
      <w:r>
        <w:t>Act as a careful learning coach for an AI Essentials learner. Review my Module 16 artifact about portfolio capstone and end-to-end workflow design. Do not rewrite it for me. First identify what is clear, then identify what is weak or unsupported, then ask three questions that help me improve it. End with a checklist I can use before submitting.</w:t>
      </w:r>
    </w:p>
    <w:p>
      <w:pPr>
        <w:pStyle w:val="Heading1"/>
      </w:pPr>
      <w:r>
        <w:t>Upgraded capstone and portfolio model</w:t>
      </w:r>
    </w:p>
    <w:p>
      <w:r>
        <w:t>The capstone should become the visible proof that the learner can use AI responsibly and practically. Instead of a simple final assignment, the capstone now functions as a portfolio project made from selected module artifacts.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Capstone component</w:t>
            </w:r>
          </w:p>
        </w:tc>
        <w:tc>
          <w:tcPr>
            <w:tcW w:type="dxa" w:w="3408"/>
            <w:shd w:fill="D9EAF7"/>
          </w:tcPr>
          <w:p>
            <w:r>
              <w:rPr>
                <w:b/>
              </w:rPr>
              <w:t>Expected evidence</w:t>
            </w:r>
          </w:p>
        </w:tc>
        <w:tc>
          <w:tcPr>
            <w:tcW w:type="dxa" w:w="3408"/>
            <w:shd w:fill="D9EAF7"/>
          </w:tcPr>
          <w:p>
            <w:r>
              <w:rPr>
                <w:b/>
              </w:rPr>
              <w:t>Scoring weight</w:t>
            </w:r>
          </w:p>
        </w:tc>
      </w:tr>
      <w:tr>
        <w:tc>
          <w:tcPr>
            <w:tcW w:type="dxa" w:w="3408"/>
            <w:vAlign w:val="top"/>
          </w:tcPr>
          <w:p>
            <w:r>
              <w:t>Problem or workflow selection</w:t>
            </w:r>
          </w:p>
        </w:tc>
        <w:tc>
          <w:tcPr>
            <w:tcW w:type="dxa" w:w="3408"/>
            <w:vAlign w:val="top"/>
          </w:tcPr>
          <w:p>
            <w:r>
              <w:t>Learner identifies a real task, audience, success criteria, and constraints.</w:t>
            </w:r>
          </w:p>
        </w:tc>
        <w:tc>
          <w:tcPr>
            <w:tcW w:type="dxa" w:w="3408"/>
            <w:vAlign w:val="top"/>
          </w:tcPr>
          <w:p>
            <w:r>
              <w:t>15%</w:t>
            </w:r>
          </w:p>
        </w:tc>
      </w:tr>
      <w:tr>
        <w:tc>
          <w:tcPr>
            <w:tcW w:type="dxa" w:w="3408"/>
            <w:vAlign w:val="top"/>
          </w:tcPr>
          <w:p>
            <w:r>
              <w:t>AI use plan</w:t>
            </w:r>
          </w:p>
        </w:tc>
        <w:tc>
          <w:tcPr>
            <w:tcW w:type="dxa" w:w="3408"/>
            <w:vAlign w:val="top"/>
          </w:tcPr>
          <w:p>
            <w:r>
              <w:t>Learner explains where AI helps, where it should not decide, and what human review is required.</w:t>
            </w:r>
          </w:p>
        </w:tc>
        <w:tc>
          <w:tcPr>
            <w:tcW w:type="dxa" w:w="3408"/>
            <w:vAlign w:val="top"/>
          </w:tcPr>
          <w:p>
            <w:r>
              <w:t>15%</w:t>
            </w:r>
          </w:p>
        </w:tc>
      </w:tr>
      <w:tr>
        <w:tc>
          <w:tcPr>
            <w:tcW w:type="dxa" w:w="3408"/>
            <w:vAlign w:val="top"/>
          </w:tcPr>
          <w:p>
            <w:r>
              <w:t>Prompt/workflow design</w:t>
            </w:r>
          </w:p>
        </w:tc>
        <w:tc>
          <w:tcPr>
            <w:tcW w:type="dxa" w:w="3408"/>
            <w:vAlign w:val="top"/>
          </w:tcPr>
          <w:p>
            <w:r>
              <w:t>Learner provides the prompts, inputs, outputs, roles, and steps needed to run the workflow.</w:t>
            </w:r>
          </w:p>
        </w:tc>
        <w:tc>
          <w:tcPr>
            <w:tcW w:type="dxa" w:w="3408"/>
            <w:vAlign w:val="top"/>
          </w:tcPr>
          <w:p>
            <w:r>
              <w:t>20%</w:t>
            </w:r>
          </w:p>
        </w:tc>
      </w:tr>
      <w:tr>
        <w:tc>
          <w:tcPr>
            <w:tcW w:type="dxa" w:w="3408"/>
            <w:vAlign w:val="top"/>
          </w:tcPr>
          <w:p>
            <w:r>
              <w:t>Verification and risk controls</w:t>
            </w:r>
          </w:p>
        </w:tc>
        <w:tc>
          <w:tcPr>
            <w:tcW w:type="dxa" w:w="3408"/>
            <w:vAlign w:val="top"/>
          </w:tcPr>
          <w:p>
            <w:r>
              <w:t>Learner shows source checks, privacy boundaries, error checks, and escalation points.</w:t>
            </w:r>
          </w:p>
        </w:tc>
        <w:tc>
          <w:tcPr>
            <w:tcW w:type="dxa" w:w="3408"/>
            <w:vAlign w:val="top"/>
          </w:tcPr>
          <w:p>
            <w:r>
              <w:t>20%</w:t>
            </w:r>
          </w:p>
        </w:tc>
      </w:tr>
      <w:tr>
        <w:tc>
          <w:tcPr>
            <w:tcW w:type="dxa" w:w="3408"/>
            <w:vAlign w:val="top"/>
          </w:tcPr>
          <w:p>
            <w:r>
              <w:t>Final artifact quality</w:t>
            </w:r>
          </w:p>
        </w:tc>
        <w:tc>
          <w:tcPr>
            <w:tcW w:type="dxa" w:w="3408"/>
            <w:vAlign w:val="top"/>
          </w:tcPr>
          <w:p>
            <w:r>
              <w:t>Learner produces a usable final output such as SOP, brief, plan, content kit, research memo, or study system.</w:t>
            </w:r>
          </w:p>
        </w:tc>
        <w:tc>
          <w:tcPr>
            <w:tcW w:type="dxa" w:w="3408"/>
            <w:vAlign w:val="top"/>
          </w:tcPr>
          <w:p>
            <w:r>
              <w:t>20%</w:t>
            </w:r>
          </w:p>
        </w:tc>
      </w:tr>
      <w:tr>
        <w:tc>
          <w:tcPr>
            <w:tcW w:type="dxa" w:w="3408"/>
            <w:vAlign w:val="top"/>
          </w:tcPr>
          <w:p>
            <w:r>
              <w:t>Reflection and improvement</w:t>
            </w:r>
          </w:p>
        </w:tc>
        <w:tc>
          <w:tcPr>
            <w:tcW w:type="dxa" w:w="3408"/>
            <w:vAlign w:val="top"/>
          </w:tcPr>
          <w:p>
            <w:r>
              <w:t>Learner explains what changed after review, feedback, or iteration.</w:t>
            </w:r>
          </w:p>
        </w:tc>
        <w:tc>
          <w:tcPr>
            <w:tcW w:type="dxa" w:w="3408"/>
            <w:vAlign w:val="top"/>
          </w:tcPr>
          <w:p>
            <w:r>
              <w:t>10%</w:t>
            </w:r>
          </w:p>
        </w:tc>
      </w:tr>
    </w:tbl>
    <w:p/>
    <w:p>
      <w:r>
        <w:t>Recommended pass threshold: 75%. Recommended distinction threshold: 90% with no major risk-control gaps.</w:t>
      </w:r>
    </w:p>
    <w:p>
      <w:pPr>
        <w:pStyle w:val="Heading1"/>
      </w:pPr>
      <w:r>
        <w:t>Dashboard signals for Jifunze.ai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Signal</w:t>
            </w:r>
          </w:p>
        </w:tc>
        <w:tc>
          <w:tcPr>
            <w:tcW w:type="dxa" w:w="3408"/>
            <w:shd w:fill="D9EAF7"/>
          </w:tcPr>
          <w:p>
            <w:r>
              <w:rPr>
                <w:b/>
              </w:rPr>
              <w:t>How to calculate</w:t>
            </w:r>
          </w:p>
        </w:tc>
        <w:tc>
          <w:tcPr>
            <w:tcW w:type="dxa" w:w="3408"/>
            <w:shd w:fill="D9EAF7"/>
          </w:tcPr>
          <w:p>
            <w:r>
              <w:rPr>
                <w:b/>
              </w:rPr>
              <w:t>Learner benefit</w:t>
            </w:r>
          </w:p>
        </w:tc>
      </w:tr>
      <w:tr>
        <w:tc>
          <w:tcPr>
            <w:tcW w:type="dxa" w:w="3408"/>
            <w:vAlign w:val="top"/>
          </w:tcPr>
          <w:p>
            <w:r>
              <w:t>AI judgment score</w:t>
            </w:r>
          </w:p>
        </w:tc>
        <w:tc>
          <w:tcPr>
            <w:tcW w:type="dxa" w:w="3408"/>
            <w:vAlign w:val="top"/>
          </w:tcPr>
          <w:p>
            <w:r>
              <w:t>Quiz results from verification, responsibility, privacy, and decision-support questions.</w:t>
            </w:r>
          </w:p>
        </w:tc>
        <w:tc>
          <w:tcPr>
            <w:tcW w:type="dxa" w:w="3408"/>
            <w:vAlign w:val="top"/>
          </w:tcPr>
          <w:p>
            <w:r>
              <w:t>Shows whether the learner is safe to move into more autonomous workflows.</w:t>
            </w:r>
          </w:p>
        </w:tc>
      </w:tr>
      <w:tr>
        <w:tc>
          <w:tcPr>
            <w:tcW w:type="dxa" w:w="3408"/>
            <w:vAlign w:val="top"/>
          </w:tcPr>
          <w:p>
            <w:r>
              <w:t>Prompt control score</w:t>
            </w:r>
          </w:p>
        </w:tc>
        <w:tc>
          <w:tcPr>
            <w:tcW w:type="dxa" w:w="3408"/>
            <w:vAlign w:val="top"/>
          </w:tcPr>
          <w:p>
            <w:r>
              <w:t>Scores from prompt engineering modules and prompt-pack artifact review.</w:t>
            </w:r>
          </w:p>
        </w:tc>
        <w:tc>
          <w:tcPr>
            <w:tcW w:type="dxa" w:w="3408"/>
            <w:vAlign w:val="top"/>
          </w:tcPr>
          <w:p>
            <w:r>
              <w:t>Shows whether the learner can produce clear instructions and constraints.</w:t>
            </w:r>
          </w:p>
        </w:tc>
      </w:tr>
      <w:tr>
        <w:tc>
          <w:tcPr>
            <w:tcW w:type="dxa" w:w="3408"/>
            <w:vAlign w:val="top"/>
          </w:tcPr>
          <w:p>
            <w:r>
              <w:t>Evidence discipline score</w:t>
            </w:r>
          </w:p>
        </w:tc>
        <w:tc>
          <w:tcPr>
            <w:tcW w:type="dxa" w:w="3408"/>
            <w:vAlign w:val="top"/>
          </w:tcPr>
          <w:p>
            <w:r>
              <w:t>Verification tasks, source checks, and research synthesis artifacts.</w:t>
            </w:r>
          </w:p>
        </w:tc>
        <w:tc>
          <w:tcPr>
            <w:tcW w:type="dxa" w:w="3408"/>
            <w:vAlign w:val="top"/>
          </w:tcPr>
          <w:p>
            <w:r>
              <w:t>Shows whether the learner can avoid overtrusting AI.</w:t>
            </w:r>
          </w:p>
        </w:tc>
      </w:tr>
      <w:tr>
        <w:tc>
          <w:tcPr>
            <w:tcW w:type="dxa" w:w="3408"/>
            <w:vAlign w:val="top"/>
          </w:tcPr>
          <w:p>
            <w:r>
              <w:t>Workflow readiness score</w:t>
            </w:r>
          </w:p>
        </w:tc>
        <w:tc>
          <w:tcPr>
            <w:tcW w:type="dxa" w:w="3408"/>
            <w:vAlign w:val="top"/>
          </w:tcPr>
          <w:p>
            <w:r>
              <w:t>Workflow, planning, team, and capstone modules.</w:t>
            </w:r>
          </w:p>
        </w:tc>
        <w:tc>
          <w:tcPr>
            <w:tcW w:type="dxa" w:w="3408"/>
            <w:vAlign w:val="top"/>
          </w:tcPr>
          <w:p>
            <w:r>
              <w:t>Shows whether the learner can apply AI to real operational tasks.</w:t>
            </w:r>
          </w:p>
        </w:tc>
      </w:tr>
      <w:tr>
        <w:tc>
          <w:tcPr>
            <w:tcW w:type="dxa" w:w="3408"/>
            <w:vAlign w:val="top"/>
          </w:tcPr>
          <w:p>
            <w:r>
              <w:t>Portfolio completion</w:t>
            </w:r>
          </w:p>
        </w:tc>
        <w:tc>
          <w:tcPr>
            <w:tcW w:type="dxa" w:w="3408"/>
            <w:vAlign w:val="top"/>
          </w:tcPr>
          <w:p>
            <w:r>
              <w:t>Count and quality of required saved artifacts.</w:t>
            </w:r>
          </w:p>
        </w:tc>
        <w:tc>
          <w:tcPr>
            <w:tcW w:type="dxa" w:w="3408"/>
            <w:vAlign w:val="top"/>
          </w:tcPr>
          <w:p>
            <w:r>
              <w:t>Shows progress toward certificate readiness.</w:t>
            </w:r>
          </w:p>
        </w:tc>
      </w:tr>
      <w:tr>
        <w:tc>
          <w:tcPr>
            <w:tcW w:type="dxa" w:w="3408"/>
            <w:vAlign w:val="top"/>
          </w:tcPr>
          <w:p>
            <w:r>
              <w:t>Weak-area remediation</w:t>
            </w:r>
          </w:p>
        </w:tc>
        <w:tc>
          <w:tcPr>
            <w:tcW w:type="dxa" w:w="3408"/>
            <w:vAlign w:val="top"/>
          </w:tcPr>
          <w:p>
            <w:r>
              <w:t>Lowest scoring module themes plus recommended review blocks.</w:t>
            </w:r>
          </w:p>
        </w:tc>
        <w:tc>
          <w:tcPr>
            <w:tcW w:type="dxa" w:w="3408"/>
            <w:vAlign w:val="top"/>
          </w:tcPr>
          <w:p>
            <w:r>
              <w:t>Keeps the learner improving instead of merely progressing.</w:t>
            </w:r>
          </w:p>
        </w:tc>
      </w:tr>
    </w:tbl>
    <w:p/>
    <w:p>
      <w:pPr>
        <w:pStyle w:val="Heading1"/>
      </w:pPr>
      <w:r>
        <w:t>Facilitator-light delivery instructions</w:t>
      </w:r>
    </w:p>
    <w:p>
      <w:r>
        <w:t>This course can run with minimal facilitator teaching if the platform provides clear instructions, examples, automated feedback, and structured review prompts. A facilitator should mainly support discussion, review difficult artifacts, and help learners transfer the course into their own context.</w:t>
      </w:r>
    </w:p>
    <w:p>
      <w:pPr>
        <w:pStyle w:val="ListBullet"/>
      </w:pPr>
      <w:r>
        <w:t>Use short facilitator intros only where needed; do not rely on live teaching for core understanding.</w:t>
      </w:r>
    </w:p>
    <w:p>
      <w:pPr>
        <w:pStyle w:val="ListBullet"/>
      </w:pPr>
      <w:r>
        <w:t>Make every practice task understandable from the page itself.</w:t>
      </w:r>
    </w:p>
    <w:p>
      <w:pPr>
        <w:pStyle w:val="ListBullet"/>
      </w:pPr>
      <w:r>
        <w:t>Use AI coach prompts for formative feedback, but keep human judgment and rubric review in the loop.</w:t>
      </w:r>
    </w:p>
    <w:p>
      <w:pPr>
        <w:pStyle w:val="ListBullet"/>
      </w:pPr>
      <w:r>
        <w:t>Use answer explanations after quizzes so learners know why an answer is correct.</w:t>
      </w:r>
    </w:p>
    <w:p>
      <w:pPr>
        <w:pStyle w:val="ListBullet"/>
      </w:pPr>
      <w:r>
        <w:t>Use periodic portfolio reviews to connect earlier modules to the capstone.</w:t>
      </w:r>
    </w:p>
    <w:p>
      <w:pPr>
        <w:pStyle w:val="ListBullet"/>
      </w:pPr>
      <w:r>
        <w:t>For institutional cohorts, add optional discussion groups and facilitator review on Modules 6, 9, 12, 15, and 16.</w:t>
      </w:r>
    </w:p>
    <w:p>
      <w:pPr>
        <w:pStyle w:val="Heading1"/>
      </w:pPr>
      <w:r>
        <w:t>Final quality standard after this upgrade</w:t>
      </w:r>
    </w:p>
    <w:p>
      <w:pPr>
        <w:pStyle w:val="ListBullet"/>
      </w:pPr>
      <w:r>
        <w:t>The course now has a clearer route from content to platform implementation.</w:t>
      </w:r>
    </w:p>
    <w:p>
      <w:pPr>
        <w:pStyle w:val="ListBullet"/>
      </w:pPr>
      <w:r>
        <w:t>The course now has more explicit assessment structure and answer-key support.</w:t>
      </w:r>
    </w:p>
    <w:p>
      <w:pPr>
        <w:pStyle w:val="ListBullet"/>
      </w:pPr>
      <w:r>
        <w:t>The course now supports independent learners more strongly.</w:t>
      </w:r>
    </w:p>
    <w:p>
      <w:pPr>
        <w:pStyle w:val="ListBullet"/>
      </w:pPr>
      <w:r>
        <w:t>The course now has a stronger portfolio and certificate logic.</w:t>
      </w:r>
    </w:p>
    <w:p>
      <w:pPr>
        <w:pStyle w:val="ListBullet"/>
      </w:pPr>
      <w:r>
        <w:t>The course now has role-based value for different learner types.</w:t>
      </w:r>
    </w:p>
    <w:p>
      <w:pPr>
        <w:pStyle w:val="ListBullet"/>
      </w:pPr>
      <w:r>
        <w:t>The course now has dashboard-ready learner intelligence signals.</w:t>
      </w:r>
    </w:p>
    <w:p>
      <w:pPr>
        <w:pStyle w:val="ListBullet"/>
      </w:pPr>
      <w:r>
        <w:t>The course now has clearer market positioning as deep AI fluency rather than generic AI awareness.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Jifunze.ai Course 1 - AI Essentials Complete Premium Training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